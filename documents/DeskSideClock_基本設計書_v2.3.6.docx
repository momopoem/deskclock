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22613" w14:textId="77777777" w:rsidR="00E04FE7" w:rsidRDefault="00FC1017">
      <w:pPr>
        <w:spacing w:before="1640" w:after="200"/>
        <w:jc w:val="center"/>
      </w:pPr>
      <w:r>
        <w:rPr>
          <w:b/>
          <w:color w:val="2E75B6"/>
          <w:sz w:val="24"/>
        </w:rPr>
        <w:t>Desk Side Clock</w:t>
      </w:r>
    </w:p>
    <w:p w14:paraId="3EEB57FB" w14:textId="77777777" w:rsidR="00E04FE7" w:rsidRDefault="00FC1017">
      <w:pPr>
        <w:spacing w:after="160"/>
        <w:jc w:val="center"/>
      </w:pPr>
      <w:r>
        <w:rPr>
          <w:b/>
          <w:color w:val="1F4E78"/>
          <w:sz w:val="54"/>
        </w:rPr>
        <w:t>基本設計書</w:t>
      </w:r>
    </w:p>
    <w:p w14:paraId="659B110C" w14:textId="77777777" w:rsidR="00E04FE7" w:rsidRDefault="00FC1017">
      <w:pPr>
        <w:spacing w:after="760"/>
        <w:jc w:val="center"/>
      </w:pPr>
      <w:r>
        <w:rPr>
          <w:color w:val="595959"/>
          <w:sz w:val="26"/>
        </w:rPr>
        <w:t>アーキテクチャ・モジュール・インターフェース設計</w:t>
      </w:r>
    </w:p>
    <w:tbl>
      <w:tblPr>
        <w:tblStyle w:val="afe"/>
        <w:tblW w:w="9360" w:type="dxa"/>
        <w:tblInd w:w="120" w:type="dxa"/>
        <w:tblLayout w:type="fixed"/>
        <w:tblLook w:val="04A0" w:firstRow="1" w:lastRow="0" w:firstColumn="1" w:lastColumn="0" w:noHBand="0" w:noVBand="1"/>
      </w:tblPr>
      <w:tblGrid>
        <w:gridCol w:w="2100"/>
        <w:gridCol w:w="7260"/>
      </w:tblGrid>
      <w:tr w:rsidR="00E04FE7" w14:paraId="705B3314" w14:textId="77777777">
        <w:trPr>
          <w:tblHeader/>
        </w:trPr>
        <w:tc>
          <w:tcPr>
            <w:tcW w:w="2100" w:type="dxa"/>
            <w:shd w:val="clear" w:color="auto" w:fill="1F4E78"/>
            <w:tcMar>
              <w:top w:w="90" w:type="dxa"/>
              <w:left w:w="120" w:type="dxa"/>
              <w:bottom w:w="90" w:type="dxa"/>
              <w:right w:w="120" w:type="dxa"/>
            </w:tcMar>
            <w:vAlign w:val="center"/>
          </w:tcPr>
          <w:p w14:paraId="08E9E389" w14:textId="77777777" w:rsidR="00E04FE7" w:rsidRDefault="00FC1017">
            <w:pPr>
              <w:spacing w:after="0" w:line="259" w:lineRule="auto"/>
              <w:jc w:val="center"/>
            </w:pPr>
            <w:r>
              <w:rPr>
                <w:b/>
                <w:color w:val="FFFFFF"/>
                <w:sz w:val="17"/>
              </w:rPr>
              <w:t>文書情報</w:t>
            </w:r>
          </w:p>
        </w:tc>
        <w:tc>
          <w:tcPr>
            <w:tcW w:w="7260" w:type="dxa"/>
            <w:shd w:val="clear" w:color="auto" w:fill="1F4E78"/>
            <w:tcMar>
              <w:top w:w="90" w:type="dxa"/>
              <w:left w:w="120" w:type="dxa"/>
              <w:bottom w:w="90" w:type="dxa"/>
              <w:right w:w="120" w:type="dxa"/>
            </w:tcMar>
            <w:vAlign w:val="center"/>
          </w:tcPr>
          <w:p w14:paraId="0FCAC102" w14:textId="77777777" w:rsidR="00E04FE7" w:rsidRDefault="00FC1017">
            <w:pPr>
              <w:spacing w:after="0" w:line="259" w:lineRule="auto"/>
              <w:jc w:val="center"/>
            </w:pPr>
            <w:r>
              <w:rPr>
                <w:b/>
                <w:color w:val="FFFFFF"/>
                <w:sz w:val="17"/>
              </w:rPr>
              <w:t>内容</w:t>
            </w:r>
          </w:p>
        </w:tc>
      </w:tr>
      <w:tr w:rsidR="00E04FE7" w14:paraId="7BB2A8A3" w14:textId="77777777">
        <w:tc>
          <w:tcPr>
            <w:tcW w:w="2100" w:type="dxa"/>
            <w:tcMar>
              <w:top w:w="90" w:type="dxa"/>
              <w:left w:w="120" w:type="dxa"/>
              <w:bottom w:w="90" w:type="dxa"/>
              <w:right w:w="120" w:type="dxa"/>
            </w:tcMar>
            <w:vAlign w:val="center"/>
          </w:tcPr>
          <w:p w14:paraId="75C37FCC" w14:textId="77777777" w:rsidR="00E04FE7" w:rsidRDefault="00FC1017">
            <w:pPr>
              <w:spacing w:after="0" w:line="259" w:lineRule="auto"/>
            </w:pPr>
            <w:r>
              <w:rPr>
                <w:sz w:val="17"/>
              </w:rPr>
              <w:t>対象バージョン</w:t>
            </w:r>
          </w:p>
        </w:tc>
        <w:tc>
          <w:tcPr>
            <w:tcW w:w="7260" w:type="dxa"/>
            <w:tcMar>
              <w:top w:w="90" w:type="dxa"/>
              <w:left w:w="120" w:type="dxa"/>
              <w:bottom w:w="90" w:type="dxa"/>
              <w:right w:w="120" w:type="dxa"/>
            </w:tcMar>
            <w:vAlign w:val="center"/>
          </w:tcPr>
          <w:p w14:paraId="680AA6EC" w14:textId="77777777" w:rsidR="00E04FE7" w:rsidRDefault="00FC1017">
            <w:pPr>
              <w:spacing w:after="0" w:line="259" w:lineRule="auto"/>
            </w:pPr>
            <w:r>
              <w:rPr>
                <w:sz w:val="17"/>
              </w:rPr>
              <w:t>v2.3.6</w:t>
            </w:r>
            <w:r>
              <w:rPr>
                <w:sz w:val="17"/>
              </w:rPr>
              <w:t>（</w:t>
            </w:r>
            <w:r>
              <w:rPr>
                <w:sz w:val="17"/>
              </w:rPr>
              <w:t>release</w:t>
            </w:r>
            <w:r>
              <w:rPr>
                <w:sz w:val="17"/>
              </w:rPr>
              <w:t>）</w:t>
            </w:r>
          </w:p>
        </w:tc>
      </w:tr>
      <w:tr w:rsidR="00E04FE7" w14:paraId="3CB60E1C" w14:textId="77777777">
        <w:tc>
          <w:tcPr>
            <w:tcW w:w="2100" w:type="dxa"/>
            <w:shd w:val="clear" w:color="auto" w:fill="F8FAFC"/>
            <w:tcMar>
              <w:top w:w="90" w:type="dxa"/>
              <w:left w:w="120" w:type="dxa"/>
              <w:bottom w:w="90" w:type="dxa"/>
              <w:right w:w="120" w:type="dxa"/>
            </w:tcMar>
            <w:vAlign w:val="center"/>
          </w:tcPr>
          <w:p w14:paraId="0FFC6D8E" w14:textId="77777777" w:rsidR="00E04FE7" w:rsidRDefault="00FC1017">
            <w:pPr>
              <w:spacing w:after="0" w:line="259" w:lineRule="auto"/>
            </w:pPr>
            <w:r>
              <w:rPr>
                <w:sz w:val="17"/>
              </w:rPr>
              <w:t>基準ブランチ</w:t>
            </w:r>
          </w:p>
        </w:tc>
        <w:tc>
          <w:tcPr>
            <w:tcW w:w="7260" w:type="dxa"/>
            <w:shd w:val="clear" w:color="auto" w:fill="F8FAFC"/>
            <w:tcMar>
              <w:top w:w="90" w:type="dxa"/>
              <w:left w:w="120" w:type="dxa"/>
              <w:bottom w:w="90" w:type="dxa"/>
              <w:right w:w="120" w:type="dxa"/>
            </w:tcMar>
            <w:vAlign w:val="center"/>
          </w:tcPr>
          <w:p w14:paraId="62038945" w14:textId="77777777" w:rsidR="00E04FE7" w:rsidRDefault="00FC1017">
            <w:pPr>
              <w:spacing w:after="0" w:line="259" w:lineRule="auto"/>
            </w:pPr>
            <w:r>
              <w:rPr>
                <w:sz w:val="17"/>
              </w:rPr>
              <w:t>agent/bme280-scd40-v2.3.6</w:t>
            </w:r>
          </w:p>
        </w:tc>
      </w:tr>
      <w:tr w:rsidR="00E04FE7" w14:paraId="65597A9F" w14:textId="77777777">
        <w:tc>
          <w:tcPr>
            <w:tcW w:w="2100" w:type="dxa"/>
            <w:tcMar>
              <w:top w:w="90" w:type="dxa"/>
              <w:left w:w="120" w:type="dxa"/>
              <w:bottom w:w="90" w:type="dxa"/>
              <w:right w:w="120" w:type="dxa"/>
            </w:tcMar>
            <w:vAlign w:val="center"/>
          </w:tcPr>
          <w:p w14:paraId="2F480D2F" w14:textId="77777777" w:rsidR="00E04FE7" w:rsidRDefault="00FC1017">
            <w:pPr>
              <w:spacing w:after="0" w:line="259" w:lineRule="auto"/>
            </w:pPr>
            <w:r>
              <w:rPr>
                <w:sz w:val="17"/>
              </w:rPr>
              <w:t>基準コミット</w:t>
            </w:r>
          </w:p>
        </w:tc>
        <w:tc>
          <w:tcPr>
            <w:tcW w:w="7260" w:type="dxa"/>
            <w:tcMar>
              <w:top w:w="90" w:type="dxa"/>
              <w:left w:w="120" w:type="dxa"/>
              <w:bottom w:w="90" w:type="dxa"/>
              <w:right w:w="120" w:type="dxa"/>
            </w:tcMar>
            <w:vAlign w:val="center"/>
          </w:tcPr>
          <w:p w14:paraId="7A2E82B6" w14:textId="77777777" w:rsidR="00E04FE7" w:rsidRDefault="00FC1017">
            <w:pPr>
              <w:spacing w:after="0" w:line="259" w:lineRule="auto"/>
            </w:pPr>
            <w:r>
              <w:rPr>
                <w:sz w:val="17"/>
              </w:rPr>
              <w:t>v2.3.6 release tag</w:t>
            </w:r>
          </w:p>
        </w:tc>
      </w:tr>
      <w:tr w:rsidR="00E04FE7" w14:paraId="4C6167AF" w14:textId="77777777">
        <w:tc>
          <w:tcPr>
            <w:tcW w:w="2100" w:type="dxa"/>
            <w:shd w:val="clear" w:color="auto" w:fill="F8FAFC"/>
            <w:tcMar>
              <w:top w:w="90" w:type="dxa"/>
              <w:left w:w="120" w:type="dxa"/>
              <w:bottom w:w="90" w:type="dxa"/>
              <w:right w:w="120" w:type="dxa"/>
            </w:tcMar>
            <w:vAlign w:val="center"/>
          </w:tcPr>
          <w:p w14:paraId="34C2255E" w14:textId="77777777" w:rsidR="00E04FE7" w:rsidRDefault="00FC1017">
            <w:pPr>
              <w:spacing w:after="0" w:line="259" w:lineRule="auto"/>
            </w:pPr>
            <w:r>
              <w:rPr>
                <w:sz w:val="17"/>
              </w:rPr>
              <w:t>作成日</w:t>
            </w:r>
          </w:p>
        </w:tc>
        <w:tc>
          <w:tcPr>
            <w:tcW w:w="7260" w:type="dxa"/>
            <w:shd w:val="clear" w:color="auto" w:fill="F8FAFC"/>
            <w:tcMar>
              <w:top w:w="90" w:type="dxa"/>
              <w:left w:w="120" w:type="dxa"/>
              <w:bottom w:w="90" w:type="dxa"/>
              <w:right w:w="120" w:type="dxa"/>
            </w:tcMar>
            <w:vAlign w:val="center"/>
          </w:tcPr>
          <w:p w14:paraId="17204771" w14:textId="77777777" w:rsidR="00E04FE7" w:rsidRDefault="00FC1017">
            <w:pPr>
              <w:spacing w:after="0" w:line="259" w:lineRule="auto"/>
            </w:pPr>
            <w:r>
              <w:rPr>
                <w:sz w:val="17"/>
              </w:rPr>
              <w:t>2026</w:t>
            </w:r>
            <w:r>
              <w:rPr>
                <w:sz w:val="17"/>
              </w:rPr>
              <w:t>年</w:t>
            </w:r>
            <w:r>
              <w:rPr>
                <w:sz w:val="17"/>
              </w:rPr>
              <w:t>8</w:t>
            </w:r>
            <w:r>
              <w:rPr>
                <w:sz w:val="17"/>
              </w:rPr>
              <w:t>月</w:t>
            </w:r>
            <w:r>
              <w:rPr>
                <w:sz w:val="17"/>
              </w:rPr>
              <w:t>12</w:t>
            </w:r>
            <w:r>
              <w:rPr>
                <w:sz w:val="17"/>
              </w:rPr>
              <w:t>日</w:t>
            </w:r>
          </w:p>
        </w:tc>
      </w:tr>
      <w:tr w:rsidR="00E04FE7" w14:paraId="0AAA676D" w14:textId="77777777">
        <w:tc>
          <w:tcPr>
            <w:tcW w:w="2100" w:type="dxa"/>
            <w:tcMar>
              <w:top w:w="90" w:type="dxa"/>
              <w:left w:w="120" w:type="dxa"/>
              <w:bottom w:w="90" w:type="dxa"/>
              <w:right w:w="120" w:type="dxa"/>
            </w:tcMar>
            <w:vAlign w:val="center"/>
          </w:tcPr>
          <w:p w14:paraId="4FD36FCD" w14:textId="77777777" w:rsidR="00E04FE7" w:rsidRDefault="00FC1017">
            <w:pPr>
              <w:spacing w:after="0" w:line="259" w:lineRule="auto"/>
            </w:pPr>
            <w:r>
              <w:rPr>
                <w:sz w:val="17"/>
              </w:rPr>
              <w:t>対象リポジトリ</w:t>
            </w:r>
          </w:p>
        </w:tc>
        <w:tc>
          <w:tcPr>
            <w:tcW w:w="7260" w:type="dxa"/>
            <w:tcMar>
              <w:top w:w="90" w:type="dxa"/>
              <w:left w:w="120" w:type="dxa"/>
              <w:bottom w:w="90" w:type="dxa"/>
              <w:right w:w="120" w:type="dxa"/>
            </w:tcMar>
            <w:vAlign w:val="center"/>
          </w:tcPr>
          <w:p w14:paraId="7D74F365" w14:textId="77777777" w:rsidR="00E04FE7" w:rsidRDefault="00FC1017">
            <w:pPr>
              <w:spacing w:after="0" w:line="259" w:lineRule="auto"/>
            </w:pPr>
            <w:r>
              <w:rPr>
                <w:sz w:val="17"/>
              </w:rPr>
              <w:t>momopoem/deskclock</w:t>
            </w:r>
          </w:p>
        </w:tc>
      </w:tr>
    </w:tbl>
    <w:p w14:paraId="464E6C48" w14:textId="77777777" w:rsidR="00E04FE7" w:rsidRDefault="00E04FE7"/>
    <w:p w14:paraId="499CDC06" w14:textId="77777777" w:rsidR="00E04FE7" w:rsidRDefault="00FC1017">
      <w:pPr>
        <w:jc w:val="center"/>
      </w:pPr>
      <w:r>
        <w:rPr>
          <w:i/>
          <w:color w:val="595959"/>
          <w:sz w:val="17"/>
        </w:rPr>
        <w:t>本書は上記コミット時点の実装を解析して作成した。旧版添付ソースは参照していない。</w:t>
      </w:r>
    </w:p>
    <w:p w14:paraId="21B1B22A" w14:textId="77777777" w:rsidR="00E04FE7" w:rsidRDefault="00FC1017">
      <w:r>
        <w:br w:type="page"/>
      </w:r>
    </w:p>
    <w:p w14:paraId="390CC2E2" w14:textId="77777777" w:rsidR="00E04FE7" w:rsidRDefault="00FC1017">
      <w:pPr>
        <w:pStyle w:val="afd"/>
      </w:pPr>
      <w:r>
        <w:lastRenderedPageBreak/>
        <w:t>目次</w:t>
      </w:r>
    </w:p>
    <w:p w14:paraId="37E9CD08" w14:textId="42D6EB12" w:rsidR="00CD43C3" w:rsidRDefault="00FC1017">
      <w:pPr>
        <w:pStyle w:val="18"/>
        <w:tabs>
          <w:tab w:val="right" w:leader="dot" w:pos="9810"/>
        </w:tabs>
        <w:rPr>
          <w:rFonts w:asciiTheme="minorHAnsi" w:eastAsiaTheme="minorEastAsia" w:hAnsiTheme="minorHAnsi"/>
          <w:noProof/>
          <w:kern w:val="2"/>
          <w:sz w:val="21"/>
          <w:szCs w:val="24"/>
          <w:lang w:eastAsia="ja-JP"/>
          <w14:ligatures w14:val="standardContextual"/>
        </w:rPr>
      </w:pPr>
      <w:r>
        <w:fldChar w:fldCharType="begin"/>
      </w:r>
      <w:r>
        <w:instrText xml:space="preserve"> TOC \o "1-3" \h \u </w:instrText>
      </w:r>
      <w:r>
        <w:fldChar w:fldCharType="separate"/>
      </w:r>
      <w:hyperlink w:anchor="_Toc238979242" w:history="1">
        <w:r w:rsidR="00CD43C3" w:rsidRPr="002F3EB6">
          <w:rPr>
            <w:rStyle w:val="aff"/>
            <w:noProof/>
          </w:rPr>
          <w:t xml:space="preserve">1. </w:t>
        </w:r>
        <w:r w:rsidR="00CD43C3" w:rsidRPr="002F3EB6">
          <w:rPr>
            <w:rStyle w:val="aff"/>
            <w:noProof/>
          </w:rPr>
          <w:t>設計概要</w:t>
        </w:r>
        <w:r w:rsidR="00CD43C3">
          <w:rPr>
            <w:noProof/>
          </w:rPr>
          <w:tab/>
        </w:r>
        <w:r w:rsidR="00CD43C3">
          <w:rPr>
            <w:noProof/>
          </w:rPr>
          <w:fldChar w:fldCharType="begin"/>
        </w:r>
        <w:r w:rsidR="00CD43C3">
          <w:rPr>
            <w:noProof/>
          </w:rPr>
          <w:instrText xml:space="preserve"> PAGEREF _Toc238979242 \h </w:instrText>
        </w:r>
        <w:r w:rsidR="00CD43C3">
          <w:rPr>
            <w:noProof/>
          </w:rPr>
        </w:r>
        <w:r w:rsidR="00CD43C3">
          <w:rPr>
            <w:noProof/>
          </w:rPr>
          <w:fldChar w:fldCharType="separate"/>
        </w:r>
        <w:r w:rsidR="00CD43C3">
          <w:rPr>
            <w:noProof/>
          </w:rPr>
          <w:t>3</w:t>
        </w:r>
        <w:r w:rsidR="00CD43C3">
          <w:rPr>
            <w:noProof/>
          </w:rPr>
          <w:fldChar w:fldCharType="end"/>
        </w:r>
      </w:hyperlink>
    </w:p>
    <w:p w14:paraId="1F6B72DE" w14:textId="39FD5774" w:rsidR="00CD43C3" w:rsidRDefault="00CD43C3">
      <w:pPr>
        <w:pStyle w:val="2f2"/>
        <w:tabs>
          <w:tab w:val="right" w:leader="dot" w:pos="9810"/>
        </w:tabs>
        <w:rPr>
          <w:rFonts w:asciiTheme="minorHAnsi" w:eastAsiaTheme="minorEastAsia" w:hAnsiTheme="minorHAnsi"/>
          <w:noProof/>
          <w:kern w:val="2"/>
          <w:sz w:val="21"/>
          <w:szCs w:val="24"/>
          <w:lang w:eastAsia="ja-JP"/>
          <w14:ligatures w14:val="standardContextual"/>
        </w:rPr>
      </w:pPr>
      <w:hyperlink w:anchor="_Toc238979243" w:history="1">
        <w:r w:rsidRPr="002F3EB6">
          <w:rPr>
            <w:rStyle w:val="aff"/>
            <w:noProof/>
          </w:rPr>
          <w:t xml:space="preserve">1.1 </w:t>
        </w:r>
        <w:r w:rsidRPr="002F3EB6">
          <w:rPr>
            <w:rStyle w:val="aff"/>
            <w:noProof/>
          </w:rPr>
          <w:t>設計目的</w:t>
        </w:r>
        <w:r>
          <w:rPr>
            <w:noProof/>
          </w:rPr>
          <w:tab/>
        </w:r>
        <w:r>
          <w:rPr>
            <w:noProof/>
          </w:rPr>
          <w:fldChar w:fldCharType="begin"/>
        </w:r>
        <w:r>
          <w:rPr>
            <w:noProof/>
          </w:rPr>
          <w:instrText xml:space="preserve"> PAGEREF _Toc238979243 \h </w:instrText>
        </w:r>
        <w:r>
          <w:rPr>
            <w:noProof/>
          </w:rPr>
        </w:r>
        <w:r>
          <w:rPr>
            <w:noProof/>
          </w:rPr>
          <w:fldChar w:fldCharType="separate"/>
        </w:r>
        <w:r>
          <w:rPr>
            <w:noProof/>
          </w:rPr>
          <w:t>3</w:t>
        </w:r>
        <w:r>
          <w:rPr>
            <w:noProof/>
          </w:rPr>
          <w:fldChar w:fldCharType="end"/>
        </w:r>
      </w:hyperlink>
    </w:p>
    <w:p w14:paraId="782262A5" w14:textId="6BC69058" w:rsidR="00CD43C3" w:rsidRDefault="00CD43C3">
      <w:pPr>
        <w:pStyle w:val="2f2"/>
        <w:tabs>
          <w:tab w:val="right" w:leader="dot" w:pos="9810"/>
        </w:tabs>
        <w:rPr>
          <w:rFonts w:asciiTheme="minorHAnsi" w:eastAsiaTheme="minorEastAsia" w:hAnsiTheme="minorHAnsi"/>
          <w:noProof/>
          <w:kern w:val="2"/>
          <w:sz w:val="21"/>
          <w:szCs w:val="24"/>
          <w:lang w:eastAsia="ja-JP"/>
          <w14:ligatures w14:val="standardContextual"/>
        </w:rPr>
      </w:pPr>
      <w:hyperlink w:anchor="_Toc238979244" w:history="1">
        <w:r w:rsidRPr="002F3EB6">
          <w:rPr>
            <w:rStyle w:val="aff"/>
            <w:noProof/>
          </w:rPr>
          <w:t xml:space="preserve">1.2 </w:t>
        </w:r>
        <w:r w:rsidRPr="002F3EB6">
          <w:rPr>
            <w:rStyle w:val="aff"/>
            <w:noProof/>
          </w:rPr>
          <w:t>設計方針</w:t>
        </w:r>
        <w:r>
          <w:rPr>
            <w:noProof/>
          </w:rPr>
          <w:tab/>
        </w:r>
        <w:r>
          <w:rPr>
            <w:noProof/>
          </w:rPr>
          <w:fldChar w:fldCharType="begin"/>
        </w:r>
        <w:r>
          <w:rPr>
            <w:noProof/>
          </w:rPr>
          <w:instrText xml:space="preserve"> PAGEREF _Toc238979244 \h </w:instrText>
        </w:r>
        <w:r>
          <w:rPr>
            <w:noProof/>
          </w:rPr>
        </w:r>
        <w:r>
          <w:rPr>
            <w:noProof/>
          </w:rPr>
          <w:fldChar w:fldCharType="separate"/>
        </w:r>
        <w:r>
          <w:rPr>
            <w:noProof/>
          </w:rPr>
          <w:t>3</w:t>
        </w:r>
        <w:r>
          <w:rPr>
            <w:noProof/>
          </w:rPr>
          <w:fldChar w:fldCharType="end"/>
        </w:r>
      </w:hyperlink>
    </w:p>
    <w:p w14:paraId="5A2F5664" w14:textId="7D4A112D" w:rsidR="00CD43C3" w:rsidRDefault="00CD43C3">
      <w:pPr>
        <w:pStyle w:val="18"/>
        <w:tabs>
          <w:tab w:val="right" w:leader="dot" w:pos="9810"/>
        </w:tabs>
        <w:rPr>
          <w:rFonts w:asciiTheme="minorHAnsi" w:eastAsiaTheme="minorEastAsia" w:hAnsiTheme="minorHAnsi"/>
          <w:noProof/>
          <w:kern w:val="2"/>
          <w:sz w:val="21"/>
          <w:szCs w:val="24"/>
          <w:lang w:eastAsia="ja-JP"/>
          <w14:ligatures w14:val="standardContextual"/>
        </w:rPr>
      </w:pPr>
      <w:hyperlink w:anchor="_Toc238979245" w:history="1">
        <w:r w:rsidRPr="002F3EB6">
          <w:rPr>
            <w:rStyle w:val="aff"/>
            <w:noProof/>
          </w:rPr>
          <w:t xml:space="preserve">2. </w:t>
        </w:r>
        <w:r w:rsidRPr="002F3EB6">
          <w:rPr>
            <w:rStyle w:val="aff"/>
            <w:noProof/>
          </w:rPr>
          <w:t>システム構成</w:t>
        </w:r>
        <w:r>
          <w:rPr>
            <w:noProof/>
          </w:rPr>
          <w:tab/>
        </w:r>
        <w:r>
          <w:rPr>
            <w:noProof/>
          </w:rPr>
          <w:fldChar w:fldCharType="begin"/>
        </w:r>
        <w:r>
          <w:rPr>
            <w:noProof/>
          </w:rPr>
          <w:instrText xml:space="preserve"> PAGEREF _Toc238979245 \h </w:instrText>
        </w:r>
        <w:r>
          <w:rPr>
            <w:noProof/>
          </w:rPr>
        </w:r>
        <w:r>
          <w:rPr>
            <w:noProof/>
          </w:rPr>
          <w:fldChar w:fldCharType="separate"/>
        </w:r>
        <w:r>
          <w:rPr>
            <w:noProof/>
          </w:rPr>
          <w:t>4</w:t>
        </w:r>
        <w:r>
          <w:rPr>
            <w:noProof/>
          </w:rPr>
          <w:fldChar w:fldCharType="end"/>
        </w:r>
      </w:hyperlink>
    </w:p>
    <w:p w14:paraId="65121D4E" w14:textId="193114D6" w:rsidR="00CD43C3" w:rsidRDefault="00CD43C3">
      <w:pPr>
        <w:pStyle w:val="2f2"/>
        <w:tabs>
          <w:tab w:val="right" w:leader="dot" w:pos="9810"/>
        </w:tabs>
        <w:rPr>
          <w:rFonts w:asciiTheme="minorHAnsi" w:eastAsiaTheme="minorEastAsia" w:hAnsiTheme="minorHAnsi"/>
          <w:noProof/>
          <w:kern w:val="2"/>
          <w:sz w:val="21"/>
          <w:szCs w:val="24"/>
          <w:lang w:eastAsia="ja-JP"/>
          <w14:ligatures w14:val="standardContextual"/>
        </w:rPr>
      </w:pPr>
      <w:hyperlink w:anchor="_Toc238979246" w:history="1">
        <w:r w:rsidRPr="002F3EB6">
          <w:rPr>
            <w:rStyle w:val="aff"/>
            <w:noProof/>
          </w:rPr>
          <w:t xml:space="preserve">2.1 </w:t>
        </w:r>
        <w:r w:rsidRPr="002F3EB6">
          <w:rPr>
            <w:rStyle w:val="aff"/>
            <w:noProof/>
          </w:rPr>
          <w:t>論理構成</w:t>
        </w:r>
        <w:r>
          <w:rPr>
            <w:noProof/>
          </w:rPr>
          <w:tab/>
        </w:r>
        <w:r>
          <w:rPr>
            <w:noProof/>
          </w:rPr>
          <w:fldChar w:fldCharType="begin"/>
        </w:r>
        <w:r>
          <w:rPr>
            <w:noProof/>
          </w:rPr>
          <w:instrText xml:space="preserve"> PAGEREF _Toc238979246 \h </w:instrText>
        </w:r>
        <w:r>
          <w:rPr>
            <w:noProof/>
          </w:rPr>
        </w:r>
        <w:r>
          <w:rPr>
            <w:noProof/>
          </w:rPr>
          <w:fldChar w:fldCharType="separate"/>
        </w:r>
        <w:r>
          <w:rPr>
            <w:noProof/>
          </w:rPr>
          <w:t>4</w:t>
        </w:r>
        <w:r>
          <w:rPr>
            <w:noProof/>
          </w:rPr>
          <w:fldChar w:fldCharType="end"/>
        </w:r>
      </w:hyperlink>
    </w:p>
    <w:p w14:paraId="02FB3785" w14:textId="10508A98" w:rsidR="00CD43C3" w:rsidRDefault="00CD43C3">
      <w:pPr>
        <w:pStyle w:val="2f2"/>
        <w:tabs>
          <w:tab w:val="right" w:leader="dot" w:pos="9810"/>
        </w:tabs>
        <w:rPr>
          <w:rFonts w:asciiTheme="minorHAnsi" w:eastAsiaTheme="minorEastAsia" w:hAnsiTheme="minorHAnsi"/>
          <w:noProof/>
          <w:kern w:val="2"/>
          <w:sz w:val="21"/>
          <w:szCs w:val="24"/>
          <w:lang w:eastAsia="ja-JP"/>
          <w14:ligatures w14:val="standardContextual"/>
        </w:rPr>
      </w:pPr>
      <w:hyperlink w:anchor="_Toc238979247" w:history="1">
        <w:r w:rsidRPr="002F3EB6">
          <w:rPr>
            <w:rStyle w:val="aff"/>
            <w:noProof/>
          </w:rPr>
          <w:t xml:space="preserve">2.2 </w:t>
        </w:r>
        <w:r w:rsidRPr="002F3EB6">
          <w:rPr>
            <w:rStyle w:val="aff"/>
            <w:noProof/>
          </w:rPr>
          <w:t>データフロー</w:t>
        </w:r>
        <w:r>
          <w:rPr>
            <w:noProof/>
          </w:rPr>
          <w:tab/>
        </w:r>
        <w:r>
          <w:rPr>
            <w:noProof/>
          </w:rPr>
          <w:fldChar w:fldCharType="begin"/>
        </w:r>
        <w:r>
          <w:rPr>
            <w:noProof/>
          </w:rPr>
          <w:instrText xml:space="preserve"> PAGEREF _Toc238979247 \h </w:instrText>
        </w:r>
        <w:r>
          <w:rPr>
            <w:noProof/>
          </w:rPr>
        </w:r>
        <w:r>
          <w:rPr>
            <w:noProof/>
          </w:rPr>
          <w:fldChar w:fldCharType="separate"/>
        </w:r>
        <w:r>
          <w:rPr>
            <w:noProof/>
          </w:rPr>
          <w:t>4</w:t>
        </w:r>
        <w:r>
          <w:rPr>
            <w:noProof/>
          </w:rPr>
          <w:fldChar w:fldCharType="end"/>
        </w:r>
      </w:hyperlink>
    </w:p>
    <w:p w14:paraId="7A8D984B" w14:textId="7841F371" w:rsidR="00CD43C3" w:rsidRDefault="00CD43C3">
      <w:pPr>
        <w:pStyle w:val="18"/>
        <w:tabs>
          <w:tab w:val="right" w:leader="dot" w:pos="9810"/>
        </w:tabs>
        <w:rPr>
          <w:rFonts w:asciiTheme="minorHAnsi" w:eastAsiaTheme="minorEastAsia" w:hAnsiTheme="minorHAnsi"/>
          <w:noProof/>
          <w:kern w:val="2"/>
          <w:sz w:val="21"/>
          <w:szCs w:val="24"/>
          <w:lang w:eastAsia="ja-JP"/>
          <w14:ligatures w14:val="standardContextual"/>
        </w:rPr>
      </w:pPr>
      <w:hyperlink w:anchor="_Toc238979248" w:history="1">
        <w:r w:rsidRPr="002F3EB6">
          <w:rPr>
            <w:rStyle w:val="aff"/>
            <w:noProof/>
          </w:rPr>
          <w:t xml:space="preserve">3. </w:t>
        </w:r>
        <w:r w:rsidRPr="002F3EB6">
          <w:rPr>
            <w:rStyle w:val="aff"/>
            <w:noProof/>
          </w:rPr>
          <w:t>起動・終了設計</w:t>
        </w:r>
        <w:r>
          <w:rPr>
            <w:noProof/>
          </w:rPr>
          <w:tab/>
        </w:r>
        <w:r>
          <w:rPr>
            <w:noProof/>
          </w:rPr>
          <w:fldChar w:fldCharType="begin"/>
        </w:r>
        <w:r>
          <w:rPr>
            <w:noProof/>
          </w:rPr>
          <w:instrText xml:space="preserve"> PAGEREF _Toc238979248 \h </w:instrText>
        </w:r>
        <w:r>
          <w:rPr>
            <w:noProof/>
          </w:rPr>
        </w:r>
        <w:r>
          <w:rPr>
            <w:noProof/>
          </w:rPr>
          <w:fldChar w:fldCharType="separate"/>
        </w:r>
        <w:r>
          <w:rPr>
            <w:noProof/>
          </w:rPr>
          <w:t>4</w:t>
        </w:r>
        <w:r>
          <w:rPr>
            <w:noProof/>
          </w:rPr>
          <w:fldChar w:fldCharType="end"/>
        </w:r>
      </w:hyperlink>
    </w:p>
    <w:p w14:paraId="2518712F" w14:textId="4F7CAEE9" w:rsidR="00CD43C3" w:rsidRDefault="00CD43C3">
      <w:pPr>
        <w:pStyle w:val="2f2"/>
        <w:tabs>
          <w:tab w:val="right" w:leader="dot" w:pos="9810"/>
        </w:tabs>
        <w:rPr>
          <w:rFonts w:asciiTheme="minorHAnsi" w:eastAsiaTheme="minorEastAsia" w:hAnsiTheme="minorHAnsi"/>
          <w:noProof/>
          <w:kern w:val="2"/>
          <w:sz w:val="21"/>
          <w:szCs w:val="24"/>
          <w:lang w:eastAsia="ja-JP"/>
          <w14:ligatures w14:val="standardContextual"/>
        </w:rPr>
      </w:pPr>
      <w:hyperlink w:anchor="_Toc238979249" w:history="1">
        <w:r w:rsidRPr="002F3EB6">
          <w:rPr>
            <w:rStyle w:val="aff"/>
            <w:noProof/>
          </w:rPr>
          <w:t xml:space="preserve">3.1 </w:t>
        </w:r>
        <w:r w:rsidRPr="002F3EB6">
          <w:rPr>
            <w:rStyle w:val="aff"/>
            <w:noProof/>
          </w:rPr>
          <w:t>起動シーケンス</w:t>
        </w:r>
        <w:r>
          <w:rPr>
            <w:noProof/>
          </w:rPr>
          <w:tab/>
        </w:r>
        <w:r>
          <w:rPr>
            <w:noProof/>
          </w:rPr>
          <w:fldChar w:fldCharType="begin"/>
        </w:r>
        <w:r>
          <w:rPr>
            <w:noProof/>
          </w:rPr>
          <w:instrText xml:space="preserve"> PAGEREF _Toc238979249 \h </w:instrText>
        </w:r>
        <w:r>
          <w:rPr>
            <w:noProof/>
          </w:rPr>
        </w:r>
        <w:r>
          <w:rPr>
            <w:noProof/>
          </w:rPr>
          <w:fldChar w:fldCharType="separate"/>
        </w:r>
        <w:r>
          <w:rPr>
            <w:noProof/>
          </w:rPr>
          <w:t>4</w:t>
        </w:r>
        <w:r>
          <w:rPr>
            <w:noProof/>
          </w:rPr>
          <w:fldChar w:fldCharType="end"/>
        </w:r>
      </w:hyperlink>
    </w:p>
    <w:p w14:paraId="35BACCE6" w14:textId="5C8FBA53" w:rsidR="00CD43C3" w:rsidRDefault="00CD43C3">
      <w:pPr>
        <w:pStyle w:val="2f2"/>
        <w:tabs>
          <w:tab w:val="right" w:leader="dot" w:pos="9810"/>
        </w:tabs>
        <w:rPr>
          <w:rFonts w:asciiTheme="minorHAnsi" w:eastAsiaTheme="minorEastAsia" w:hAnsiTheme="minorHAnsi"/>
          <w:noProof/>
          <w:kern w:val="2"/>
          <w:sz w:val="21"/>
          <w:szCs w:val="24"/>
          <w:lang w:eastAsia="ja-JP"/>
          <w14:ligatures w14:val="standardContextual"/>
        </w:rPr>
      </w:pPr>
      <w:hyperlink w:anchor="_Toc238979250" w:history="1">
        <w:r w:rsidRPr="002F3EB6">
          <w:rPr>
            <w:rStyle w:val="aff"/>
            <w:noProof/>
          </w:rPr>
          <w:t xml:space="preserve">3.2 </w:t>
        </w:r>
        <w:r w:rsidRPr="002F3EB6">
          <w:rPr>
            <w:rStyle w:val="aff"/>
            <w:noProof/>
          </w:rPr>
          <w:t>終了</w:t>
        </w:r>
        <w:r>
          <w:rPr>
            <w:noProof/>
          </w:rPr>
          <w:tab/>
        </w:r>
        <w:r>
          <w:rPr>
            <w:noProof/>
          </w:rPr>
          <w:fldChar w:fldCharType="begin"/>
        </w:r>
        <w:r>
          <w:rPr>
            <w:noProof/>
          </w:rPr>
          <w:instrText xml:space="preserve"> PAGEREF _Toc238979250 \h </w:instrText>
        </w:r>
        <w:r>
          <w:rPr>
            <w:noProof/>
          </w:rPr>
        </w:r>
        <w:r>
          <w:rPr>
            <w:noProof/>
          </w:rPr>
          <w:fldChar w:fldCharType="separate"/>
        </w:r>
        <w:r>
          <w:rPr>
            <w:noProof/>
          </w:rPr>
          <w:t>5</w:t>
        </w:r>
        <w:r>
          <w:rPr>
            <w:noProof/>
          </w:rPr>
          <w:fldChar w:fldCharType="end"/>
        </w:r>
      </w:hyperlink>
    </w:p>
    <w:p w14:paraId="5A536F91" w14:textId="47AD7F8B" w:rsidR="00CD43C3" w:rsidRDefault="00CD43C3">
      <w:pPr>
        <w:pStyle w:val="18"/>
        <w:tabs>
          <w:tab w:val="right" w:leader="dot" w:pos="9810"/>
        </w:tabs>
        <w:rPr>
          <w:rFonts w:asciiTheme="minorHAnsi" w:eastAsiaTheme="minorEastAsia" w:hAnsiTheme="minorHAnsi"/>
          <w:noProof/>
          <w:kern w:val="2"/>
          <w:sz w:val="21"/>
          <w:szCs w:val="24"/>
          <w:lang w:eastAsia="ja-JP"/>
          <w14:ligatures w14:val="standardContextual"/>
        </w:rPr>
      </w:pPr>
      <w:hyperlink w:anchor="_Toc238979251" w:history="1">
        <w:r w:rsidRPr="002F3EB6">
          <w:rPr>
            <w:rStyle w:val="aff"/>
            <w:noProof/>
          </w:rPr>
          <w:t xml:space="preserve">4. </w:t>
        </w:r>
        <w:r w:rsidRPr="002F3EB6">
          <w:rPr>
            <w:rStyle w:val="aff"/>
            <w:noProof/>
          </w:rPr>
          <w:t>モジュール設計</w:t>
        </w:r>
        <w:r>
          <w:rPr>
            <w:noProof/>
          </w:rPr>
          <w:tab/>
        </w:r>
        <w:r>
          <w:rPr>
            <w:noProof/>
          </w:rPr>
          <w:fldChar w:fldCharType="begin"/>
        </w:r>
        <w:r>
          <w:rPr>
            <w:noProof/>
          </w:rPr>
          <w:instrText xml:space="preserve"> PAGEREF _Toc238979251 \h </w:instrText>
        </w:r>
        <w:r>
          <w:rPr>
            <w:noProof/>
          </w:rPr>
        </w:r>
        <w:r>
          <w:rPr>
            <w:noProof/>
          </w:rPr>
          <w:fldChar w:fldCharType="separate"/>
        </w:r>
        <w:r>
          <w:rPr>
            <w:noProof/>
          </w:rPr>
          <w:t>5</w:t>
        </w:r>
        <w:r>
          <w:rPr>
            <w:noProof/>
          </w:rPr>
          <w:fldChar w:fldCharType="end"/>
        </w:r>
      </w:hyperlink>
    </w:p>
    <w:p w14:paraId="4DEBE99D" w14:textId="14E0A505" w:rsidR="00CD43C3" w:rsidRDefault="00CD43C3">
      <w:pPr>
        <w:pStyle w:val="18"/>
        <w:tabs>
          <w:tab w:val="right" w:leader="dot" w:pos="9810"/>
        </w:tabs>
        <w:rPr>
          <w:rFonts w:asciiTheme="minorHAnsi" w:eastAsiaTheme="minorEastAsia" w:hAnsiTheme="minorHAnsi"/>
          <w:noProof/>
          <w:kern w:val="2"/>
          <w:sz w:val="21"/>
          <w:szCs w:val="24"/>
          <w:lang w:eastAsia="ja-JP"/>
          <w14:ligatures w14:val="standardContextual"/>
        </w:rPr>
      </w:pPr>
      <w:hyperlink w:anchor="_Toc238979252" w:history="1">
        <w:r w:rsidRPr="002F3EB6">
          <w:rPr>
            <w:rStyle w:val="aff"/>
            <w:noProof/>
          </w:rPr>
          <w:t xml:space="preserve">5. </w:t>
        </w:r>
        <w:r w:rsidRPr="002F3EB6">
          <w:rPr>
            <w:rStyle w:val="aff"/>
            <w:noProof/>
          </w:rPr>
          <w:t>状態・データ設計</w:t>
        </w:r>
        <w:r>
          <w:rPr>
            <w:noProof/>
          </w:rPr>
          <w:tab/>
        </w:r>
        <w:r>
          <w:rPr>
            <w:noProof/>
          </w:rPr>
          <w:fldChar w:fldCharType="begin"/>
        </w:r>
        <w:r>
          <w:rPr>
            <w:noProof/>
          </w:rPr>
          <w:instrText xml:space="preserve"> PAGEREF _Toc238979252 \h </w:instrText>
        </w:r>
        <w:r>
          <w:rPr>
            <w:noProof/>
          </w:rPr>
        </w:r>
        <w:r>
          <w:rPr>
            <w:noProof/>
          </w:rPr>
          <w:fldChar w:fldCharType="separate"/>
        </w:r>
        <w:r>
          <w:rPr>
            <w:noProof/>
          </w:rPr>
          <w:t>6</w:t>
        </w:r>
        <w:r>
          <w:rPr>
            <w:noProof/>
          </w:rPr>
          <w:fldChar w:fldCharType="end"/>
        </w:r>
      </w:hyperlink>
    </w:p>
    <w:p w14:paraId="6E6E0100" w14:textId="4A80FD6A" w:rsidR="00CD43C3" w:rsidRDefault="00CD43C3">
      <w:pPr>
        <w:pStyle w:val="2f2"/>
        <w:tabs>
          <w:tab w:val="right" w:leader="dot" w:pos="9810"/>
        </w:tabs>
        <w:rPr>
          <w:rFonts w:asciiTheme="minorHAnsi" w:eastAsiaTheme="minorEastAsia" w:hAnsiTheme="minorHAnsi"/>
          <w:noProof/>
          <w:kern w:val="2"/>
          <w:sz w:val="21"/>
          <w:szCs w:val="24"/>
          <w:lang w:eastAsia="ja-JP"/>
          <w14:ligatures w14:val="standardContextual"/>
        </w:rPr>
      </w:pPr>
      <w:hyperlink w:anchor="_Toc238979253" w:history="1">
        <w:r w:rsidRPr="002F3EB6">
          <w:rPr>
            <w:rStyle w:val="aff"/>
            <w:noProof/>
          </w:rPr>
          <w:t>5.1 ClockState</w:t>
        </w:r>
        <w:r>
          <w:rPr>
            <w:noProof/>
          </w:rPr>
          <w:tab/>
        </w:r>
        <w:r>
          <w:rPr>
            <w:noProof/>
          </w:rPr>
          <w:fldChar w:fldCharType="begin"/>
        </w:r>
        <w:r>
          <w:rPr>
            <w:noProof/>
          </w:rPr>
          <w:instrText xml:space="preserve"> PAGEREF _Toc238979253 \h </w:instrText>
        </w:r>
        <w:r>
          <w:rPr>
            <w:noProof/>
          </w:rPr>
        </w:r>
        <w:r>
          <w:rPr>
            <w:noProof/>
          </w:rPr>
          <w:fldChar w:fldCharType="separate"/>
        </w:r>
        <w:r>
          <w:rPr>
            <w:noProof/>
          </w:rPr>
          <w:t>6</w:t>
        </w:r>
        <w:r>
          <w:rPr>
            <w:noProof/>
          </w:rPr>
          <w:fldChar w:fldCharType="end"/>
        </w:r>
      </w:hyperlink>
    </w:p>
    <w:p w14:paraId="0D295C75" w14:textId="3490A3DE" w:rsidR="00CD43C3" w:rsidRDefault="00CD43C3">
      <w:pPr>
        <w:pStyle w:val="2f2"/>
        <w:tabs>
          <w:tab w:val="right" w:leader="dot" w:pos="9810"/>
        </w:tabs>
        <w:rPr>
          <w:rFonts w:asciiTheme="minorHAnsi" w:eastAsiaTheme="minorEastAsia" w:hAnsiTheme="minorHAnsi"/>
          <w:noProof/>
          <w:kern w:val="2"/>
          <w:sz w:val="21"/>
          <w:szCs w:val="24"/>
          <w:lang w:eastAsia="ja-JP"/>
          <w14:ligatures w14:val="standardContextual"/>
        </w:rPr>
      </w:pPr>
      <w:hyperlink w:anchor="_Toc238979254" w:history="1">
        <w:r w:rsidRPr="002F3EB6">
          <w:rPr>
            <w:rStyle w:val="aff"/>
            <w:noProof/>
          </w:rPr>
          <w:t xml:space="preserve">5.2 </w:t>
        </w:r>
        <w:r w:rsidRPr="002F3EB6">
          <w:rPr>
            <w:rStyle w:val="aff"/>
            <w:noProof/>
          </w:rPr>
          <w:t>時刻の使い分け</w:t>
        </w:r>
        <w:r>
          <w:rPr>
            <w:noProof/>
          </w:rPr>
          <w:tab/>
        </w:r>
        <w:r>
          <w:rPr>
            <w:noProof/>
          </w:rPr>
          <w:fldChar w:fldCharType="begin"/>
        </w:r>
        <w:r>
          <w:rPr>
            <w:noProof/>
          </w:rPr>
          <w:instrText xml:space="preserve"> PAGEREF _Toc238979254 \h </w:instrText>
        </w:r>
        <w:r>
          <w:rPr>
            <w:noProof/>
          </w:rPr>
        </w:r>
        <w:r>
          <w:rPr>
            <w:noProof/>
          </w:rPr>
          <w:fldChar w:fldCharType="separate"/>
        </w:r>
        <w:r>
          <w:rPr>
            <w:noProof/>
          </w:rPr>
          <w:t>6</w:t>
        </w:r>
        <w:r>
          <w:rPr>
            <w:noProof/>
          </w:rPr>
          <w:fldChar w:fldCharType="end"/>
        </w:r>
      </w:hyperlink>
    </w:p>
    <w:p w14:paraId="06CCA6EF" w14:textId="7E4CAD4D" w:rsidR="00CD43C3" w:rsidRDefault="00CD43C3">
      <w:pPr>
        <w:pStyle w:val="18"/>
        <w:tabs>
          <w:tab w:val="right" w:leader="dot" w:pos="9810"/>
        </w:tabs>
        <w:rPr>
          <w:rFonts w:asciiTheme="minorHAnsi" w:eastAsiaTheme="minorEastAsia" w:hAnsiTheme="minorHAnsi"/>
          <w:noProof/>
          <w:kern w:val="2"/>
          <w:sz w:val="21"/>
          <w:szCs w:val="24"/>
          <w:lang w:eastAsia="ja-JP"/>
          <w14:ligatures w14:val="standardContextual"/>
        </w:rPr>
      </w:pPr>
      <w:hyperlink w:anchor="_Toc238979255" w:history="1">
        <w:r w:rsidRPr="002F3EB6">
          <w:rPr>
            <w:rStyle w:val="aff"/>
            <w:noProof/>
          </w:rPr>
          <w:t xml:space="preserve">6. </w:t>
        </w:r>
        <w:r w:rsidRPr="002F3EB6">
          <w:rPr>
            <w:rStyle w:val="aff"/>
            <w:noProof/>
          </w:rPr>
          <w:t>スレッド設計</w:t>
        </w:r>
        <w:r>
          <w:rPr>
            <w:noProof/>
          </w:rPr>
          <w:tab/>
        </w:r>
        <w:r>
          <w:rPr>
            <w:noProof/>
          </w:rPr>
          <w:fldChar w:fldCharType="begin"/>
        </w:r>
        <w:r>
          <w:rPr>
            <w:noProof/>
          </w:rPr>
          <w:instrText xml:space="preserve"> PAGEREF _Toc238979255 \h </w:instrText>
        </w:r>
        <w:r>
          <w:rPr>
            <w:noProof/>
          </w:rPr>
        </w:r>
        <w:r>
          <w:rPr>
            <w:noProof/>
          </w:rPr>
          <w:fldChar w:fldCharType="separate"/>
        </w:r>
        <w:r>
          <w:rPr>
            <w:noProof/>
          </w:rPr>
          <w:t>6</w:t>
        </w:r>
        <w:r>
          <w:rPr>
            <w:noProof/>
          </w:rPr>
          <w:fldChar w:fldCharType="end"/>
        </w:r>
      </w:hyperlink>
    </w:p>
    <w:p w14:paraId="742CDBAA" w14:textId="72607055" w:rsidR="00CD43C3" w:rsidRDefault="00CD43C3">
      <w:pPr>
        <w:pStyle w:val="18"/>
        <w:tabs>
          <w:tab w:val="right" w:leader="dot" w:pos="9810"/>
        </w:tabs>
        <w:rPr>
          <w:rFonts w:asciiTheme="minorHAnsi" w:eastAsiaTheme="minorEastAsia" w:hAnsiTheme="minorHAnsi"/>
          <w:noProof/>
          <w:kern w:val="2"/>
          <w:sz w:val="21"/>
          <w:szCs w:val="24"/>
          <w:lang w:eastAsia="ja-JP"/>
          <w14:ligatures w14:val="standardContextual"/>
        </w:rPr>
      </w:pPr>
      <w:hyperlink w:anchor="_Toc238979256" w:history="1">
        <w:r w:rsidRPr="002F3EB6">
          <w:rPr>
            <w:rStyle w:val="aff"/>
            <w:noProof/>
          </w:rPr>
          <w:t xml:space="preserve">7. </w:t>
        </w:r>
        <w:r w:rsidRPr="002F3EB6">
          <w:rPr>
            <w:rStyle w:val="aff"/>
            <w:noProof/>
          </w:rPr>
          <w:t>センサー</w:t>
        </w:r>
        <w:r w:rsidRPr="002F3EB6">
          <w:rPr>
            <w:rStyle w:val="aff"/>
            <w:noProof/>
          </w:rPr>
          <w:t>I/F</w:t>
        </w:r>
        <w:r w:rsidRPr="002F3EB6">
          <w:rPr>
            <w:rStyle w:val="aff"/>
            <w:noProof/>
          </w:rPr>
          <w:t>設計</w:t>
        </w:r>
        <w:r>
          <w:rPr>
            <w:noProof/>
          </w:rPr>
          <w:tab/>
        </w:r>
        <w:r>
          <w:rPr>
            <w:noProof/>
          </w:rPr>
          <w:fldChar w:fldCharType="begin"/>
        </w:r>
        <w:r>
          <w:rPr>
            <w:noProof/>
          </w:rPr>
          <w:instrText xml:space="preserve"> PAGEREF _Toc238979256 \h </w:instrText>
        </w:r>
        <w:r>
          <w:rPr>
            <w:noProof/>
          </w:rPr>
        </w:r>
        <w:r>
          <w:rPr>
            <w:noProof/>
          </w:rPr>
          <w:fldChar w:fldCharType="separate"/>
        </w:r>
        <w:r>
          <w:rPr>
            <w:noProof/>
          </w:rPr>
          <w:t>7</w:t>
        </w:r>
        <w:r>
          <w:rPr>
            <w:noProof/>
          </w:rPr>
          <w:fldChar w:fldCharType="end"/>
        </w:r>
      </w:hyperlink>
    </w:p>
    <w:p w14:paraId="77F3F57A" w14:textId="51A3E135" w:rsidR="00CD43C3" w:rsidRDefault="00CD43C3">
      <w:pPr>
        <w:pStyle w:val="2f2"/>
        <w:tabs>
          <w:tab w:val="right" w:leader="dot" w:pos="9810"/>
        </w:tabs>
        <w:rPr>
          <w:rFonts w:asciiTheme="minorHAnsi" w:eastAsiaTheme="minorEastAsia" w:hAnsiTheme="minorHAnsi"/>
          <w:noProof/>
          <w:kern w:val="2"/>
          <w:sz w:val="21"/>
          <w:szCs w:val="24"/>
          <w:lang w:eastAsia="ja-JP"/>
          <w14:ligatures w14:val="standardContextual"/>
        </w:rPr>
      </w:pPr>
      <w:hyperlink w:anchor="_Toc238979257" w:history="1">
        <w:r w:rsidRPr="002F3EB6">
          <w:rPr>
            <w:rStyle w:val="aff"/>
            <w:noProof/>
          </w:rPr>
          <w:t>7.1 I²C</w:t>
        </w:r>
        <w:r w:rsidRPr="002F3EB6">
          <w:rPr>
            <w:rStyle w:val="aff"/>
            <w:noProof/>
          </w:rPr>
          <w:t>共通</w:t>
        </w:r>
        <w:r>
          <w:rPr>
            <w:noProof/>
          </w:rPr>
          <w:tab/>
        </w:r>
        <w:r>
          <w:rPr>
            <w:noProof/>
          </w:rPr>
          <w:fldChar w:fldCharType="begin"/>
        </w:r>
        <w:r>
          <w:rPr>
            <w:noProof/>
          </w:rPr>
          <w:instrText xml:space="preserve"> PAGEREF _Toc238979257 \h </w:instrText>
        </w:r>
        <w:r>
          <w:rPr>
            <w:noProof/>
          </w:rPr>
        </w:r>
        <w:r>
          <w:rPr>
            <w:noProof/>
          </w:rPr>
          <w:fldChar w:fldCharType="separate"/>
        </w:r>
        <w:r>
          <w:rPr>
            <w:noProof/>
          </w:rPr>
          <w:t>7</w:t>
        </w:r>
        <w:r>
          <w:rPr>
            <w:noProof/>
          </w:rPr>
          <w:fldChar w:fldCharType="end"/>
        </w:r>
      </w:hyperlink>
    </w:p>
    <w:p w14:paraId="651D38BD" w14:textId="7CAE5C37" w:rsidR="00CD43C3" w:rsidRDefault="00CD43C3">
      <w:pPr>
        <w:pStyle w:val="2f2"/>
        <w:tabs>
          <w:tab w:val="right" w:leader="dot" w:pos="9810"/>
        </w:tabs>
        <w:rPr>
          <w:rFonts w:asciiTheme="minorHAnsi" w:eastAsiaTheme="minorEastAsia" w:hAnsiTheme="minorHAnsi"/>
          <w:noProof/>
          <w:kern w:val="2"/>
          <w:sz w:val="21"/>
          <w:szCs w:val="24"/>
          <w:lang w:eastAsia="ja-JP"/>
          <w14:ligatures w14:val="standardContextual"/>
        </w:rPr>
      </w:pPr>
      <w:hyperlink w:anchor="_Toc238979258" w:history="1">
        <w:r w:rsidRPr="002F3EB6">
          <w:rPr>
            <w:rStyle w:val="aff"/>
            <w:noProof/>
          </w:rPr>
          <w:t xml:space="preserve">7.2 </w:t>
        </w:r>
        <w:r w:rsidRPr="002F3EB6">
          <w:rPr>
            <w:rStyle w:val="aff"/>
            <w:noProof/>
          </w:rPr>
          <w:t>センサー別処理</w:t>
        </w:r>
        <w:r>
          <w:rPr>
            <w:noProof/>
          </w:rPr>
          <w:tab/>
        </w:r>
        <w:r>
          <w:rPr>
            <w:noProof/>
          </w:rPr>
          <w:fldChar w:fldCharType="begin"/>
        </w:r>
        <w:r>
          <w:rPr>
            <w:noProof/>
          </w:rPr>
          <w:instrText xml:space="preserve"> PAGEREF _Toc238979258 \h </w:instrText>
        </w:r>
        <w:r>
          <w:rPr>
            <w:noProof/>
          </w:rPr>
        </w:r>
        <w:r>
          <w:rPr>
            <w:noProof/>
          </w:rPr>
          <w:fldChar w:fldCharType="separate"/>
        </w:r>
        <w:r>
          <w:rPr>
            <w:noProof/>
          </w:rPr>
          <w:t>7</w:t>
        </w:r>
        <w:r>
          <w:rPr>
            <w:noProof/>
          </w:rPr>
          <w:fldChar w:fldCharType="end"/>
        </w:r>
      </w:hyperlink>
    </w:p>
    <w:p w14:paraId="2D168866" w14:textId="5CB1D4BB" w:rsidR="00CD43C3" w:rsidRDefault="00CD43C3">
      <w:pPr>
        <w:pStyle w:val="18"/>
        <w:tabs>
          <w:tab w:val="right" w:leader="dot" w:pos="9810"/>
        </w:tabs>
        <w:rPr>
          <w:rFonts w:asciiTheme="minorHAnsi" w:eastAsiaTheme="minorEastAsia" w:hAnsiTheme="minorHAnsi"/>
          <w:noProof/>
          <w:kern w:val="2"/>
          <w:sz w:val="21"/>
          <w:szCs w:val="24"/>
          <w:lang w:eastAsia="ja-JP"/>
          <w14:ligatures w14:val="standardContextual"/>
        </w:rPr>
      </w:pPr>
      <w:hyperlink w:anchor="_Toc238979259" w:history="1">
        <w:r w:rsidRPr="002F3EB6">
          <w:rPr>
            <w:rStyle w:val="aff"/>
            <w:noProof/>
          </w:rPr>
          <w:t xml:space="preserve">8. </w:t>
        </w:r>
        <w:r w:rsidRPr="002F3EB6">
          <w:rPr>
            <w:rStyle w:val="aff"/>
            <w:noProof/>
          </w:rPr>
          <w:t>外部サービス</w:t>
        </w:r>
        <w:r w:rsidRPr="002F3EB6">
          <w:rPr>
            <w:rStyle w:val="aff"/>
            <w:noProof/>
          </w:rPr>
          <w:t>I/F</w:t>
        </w:r>
        <w:r w:rsidRPr="002F3EB6">
          <w:rPr>
            <w:rStyle w:val="aff"/>
            <w:noProof/>
          </w:rPr>
          <w:t>設計</w:t>
        </w:r>
        <w:r>
          <w:rPr>
            <w:noProof/>
          </w:rPr>
          <w:tab/>
        </w:r>
        <w:r>
          <w:rPr>
            <w:noProof/>
          </w:rPr>
          <w:fldChar w:fldCharType="begin"/>
        </w:r>
        <w:r>
          <w:rPr>
            <w:noProof/>
          </w:rPr>
          <w:instrText xml:space="preserve"> PAGEREF _Toc238979259 \h </w:instrText>
        </w:r>
        <w:r>
          <w:rPr>
            <w:noProof/>
          </w:rPr>
        </w:r>
        <w:r>
          <w:rPr>
            <w:noProof/>
          </w:rPr>
          <w:fldChar w:fldCharType="separate"/>
        </w:r>
        <w:r>
          <w:rPr>
            <w:noProof/>
          </w:rPr>
          <w:t>8</w:t>
        </w:r>
        <w:r>
          <w:rPr>
            <w:noProof/>
          </w:rPr>
          <w:fldChar w:fldCharType="end"/>
        </w:r>
      </w:hyperlink>
    </w:p>
    <w:p w14:paraId="547B6D72" w14:textId="4BCD2039" w:rsidR="00CD43C3" w:rsidRDefault="00CD43C3">
      <w:pPr>
        <w:pStyle w:val="2f2"/>
        <w:tabs>
          <w:tab w:val="right" w:leader="dot" w:pos="9810"/>
        </w:tabs>
        <w:rPr>
          <w:rFonts w:asciiTheme="minorHAnsi" w:eastAsiaTheme="minorEastAsia" w:hAnsiTheme="minorHAnsi"/>
          <w:noProof/>
          <w:kern w:val="2"/>
          <w:sz w:val="21"/>
          <w:szCs w:val="24"/>
          <w:lang w:eastAsia="ja-JP"/>
          <w14:ligatures w14:val="standardContextual"/>
        </w:rPr>
      </w:pPr>
      <w:hyperlink w:anchor="_Toc238979260" w:history="1">
        <w:r w:rsidRPr="002F3EB6">
          <w:rPr>
            <w:rStyle w:val="aff"/>
            <w:noProof/>
          </w:rPr>
          <w:t>8.1 SwitchBot Cloud API</w:t>
        </w:r>
        <w:r>
          <w:rPr>
            <w:noProof/>
          </w:rPr>
          <w:tab/>
        </w:r>
        <w:r>
          <w:rPr>
            <w:noProof/>
          </w:rPr>
          <w:fldChar w:fldCharType="begin"/>
        </w:r>
        <w:r>
          <w:rPr>
            <w:noProof/>
          </w:rPr>
          <w:instrText xml:space="preserve"> PAGEREF _Toc238979260 \h </w:instrText>
        </w:r>
        <w:r>
          <w:rPr>
            <w:noProof/>
          </w:rPr>
        </w:r>
        <w:r>
          <w:rPr>
            <w:noProof/>
          </w:rPr>
          <w:fldChar w:fldCharType="separate"/>
        </w:r>
        <w:r>
          <w:rPr>
            <w:noProof/>
          </w:rPr>
          <w:t>8</w:t>
        </w:r>
        <w:r>
          <w:rPr>
            <w:noProof/>
          </w:rPr>
          <w:fldChar w:fldCharType="end"/>
        </w:r>
      </w:hyperlink>
    </w:p>
    <w:p w14:paraId="1E2297B1" w14:textId="76334096" w:rsidR="00CD43C3" w:rsidRDefault="00CD43C3">
      <w:pPr>
        <w:pStyle w:val="2f2"/>
        <w:tabs>
          <w:tab w:val="right" w:leader="dot" w:pos="9810"/>
        </w:tabs>
        <w:rPr>
          <w:rFonts w:asciiTheme="minorHAnsi" w:eastAsiaTheme="minorEastAsia" w:hAnsiTheme="minorHAnsi"/>
          <w:noProof/>
          <w:kern w:val="2"/>
          <w:sz w:val="21"/>
          <w:szCs w:val="24"/>
          <w:lang w:eastAsia="ja-JP"/>
          <w14:ligatures w14:val="standardContextual"/>
        </w:rPr>
      </w:pPr>
      <w:hyperlink w:anchor="_Toc238979261" w:history="1">
        <w:r w:rsidRPr="002F3EB6">
          <w:rPr>
            <w:rStyle w:val="aff"/>
            <w:noProof/>
          </w:rPr>
          <w:t>8.2 Open-Meteo</w:t>
        </w:r>
        <w:r>
          <w:rPr>
            <w:noProof/>
          </w:rPr>
          <w:tab/>
        </w:r>
        <w:r>
          <w:rPr>
            <w:noProof/>
          </w:rPr>
          <w:fldChar w:fldCharType="begin"/>
        </w:r>
        <w:r>
          <w:rPr>
            <w:noProof/>
          </w:rPr>
          <w:instrText xml:space="preserve"> PAGEREF _Toc238979261 \h </w:instrText>
        </w:r>
        <w:r>
          <w:rPr>
            <w:noProof/>
          </w:rPr>
        </w:r>
        <w:r>
          <w:rPr>
            <w:noProof/>
          </w:rPr>
          <w:fldChar w:fldCharType="separate"/>
        </w:r>
        <w:r>
          <w:rPr>
            <w:noProof/>
          </w:rPr>
          <w:t>8</w:t>
        </w:r>
        <w:r>
          <w:rPr>
            <w:noProof/>
          </w:rPr>
          <w:fldChar w:fldCharType="end"/>
        </w:r>
      </w:hyperlink>
    </w:p>
    <w:p w14:paraId="30221CA5" w14:textId="1C82146C" w:rsidR="00CD43C3" w:rsidRDefault="00CD43C3">
      <w:pPr>
        <w:pStyle w:val="2f2"/>
        <w:tabs>
          <w:tab w:val="right" w:leader="dot" w:pos="9810"/>
        </w:tabs>
        <w:rPr>
          <w:rFonts w:asciiTheme="minorHAnsi" w:eastAsiaTheme="minorEastAsia" w:hAnsiTheme="minorHAnsi"/>
          <w:noProof/>
          <w:kern w:val="2"/>
          <w:sz w:val="21"/>
          <w:szCs w:val="24"/>
          <w:lang w:eastAsia="ja-JP"/>
          <w14:ligatures w14:val="standardContextual"/>
        </w:rPr>
      </w:pPr>
      <w:hyperlink w:anchor="_Toc238979262" w:history="1">
        <w:r w:rsidRPr="002F3EB6">
          <w:rPr>
            <w:rStyle w:val="aff"/>
            <w:noProof/>
          </w:rPr>
          <w:t>8.3 OS</w:t>
        </w:r>
        <w:r w:rsidRPr="002F3EB6">
          <w:rPr>
            <w:rStyle w:val="aff"/>
            <w:noProof/>
          </w:rPr>
          <w:t>・補助プロセス</w:t>
        </w:r>
        <w:r>
          <w:rPr>
            <w:noProof/>
          </w:rPr>
          <w:tab/>
        </w:r>
        <w:r>
          <w:rPr>
            <w:noProof/>
          </w:rPr>
          <w:fldChar w:fldCharType="begin"/>
        </w:r>
        <w:r>
          <w:rPr>
            <w:noProof/>
          </w:rPr>
          <w:instrText xml:space="preserve"> PAGEREF _Toc238979262 \h </w:instrText>
        </w:r>
        <w:r>
          <w:rPr>
            <w:noProof/>
          </w:rPr>
        </w:r>
        <w:r>
          <w:rPr>
            <w:noProof/>
          </w:rPr>
          <w:fldChar w:fldCharType="separate"/>
        </w:r>
        <w:r>
          <w:rPr>
            <w:noProof/>
          </w:rPr>
          <w:t>8</w:t>
        </w:r>
        <w:r>
          <w:rPr>
            <w:noProof/>
          </w:rPr>
          <w:fldChar w:fldCharType="end"/>
        </w:r>
      </w:hyperlink>
    </w:p>
    <w:p w14:paraId="27B1BA63" w14:textId="14DB8882" w:rsidR="00CD43C3" w:rsidRDefault="00CD43C3">
      <w:pPr>
        <w:pStyle w:val="18"/>
        <w:tabs>
          <w:tab w:val="right" w:leader="dot" w:pos="9810"/>
        </w:tabs>
        <w:rPr>
          <w:rFonts w:asciiTheme="minorHAnsi" w:eastAsiaTheme="minorEastAsia" w:hAnsiTheme="minorHAnsi"/>
          <w:noProof/>
          <w:kern w:val="2"/>
          <w:sz w:val="21"/>
          <w:szCs w:val="24"/>
          <w:lang w:eastAsia="ja-JP"/>
          <w14:ligatures w14:val="standardContextual"/>
        </w:rPr>
      </w:pPr>
      <w:hyperlink w:anchor="_Toc238979263" w:history="1">
        <w:r w:rsidRPr="002F3EB6">
          <w:rPr>
            <w:rStyle w:val="aff"/>
            <w:noProof/>
          </w:rPr>
          <w:t xml:space="preserve">9. </w:t>
        </w:r>
        <w:r w:rsidRPr="002F3EB6">
          <w:rPr>
            <w:rStyle w:val="aff"/>
            <w:noProof/>
          </w:rPr>
          <w:t>描画設計</w:t>
        </w:r>
        <w:r>
          <w:rPr>
            <w:noProof/>
          </w:rPr>
          <w:tab/>
        </w:r>
        <w:r>
          <w:rPr>
            <w:noProof/>
          </w:rPr>
          <w:fldChar w:fldCharType="begin"/>
        </w:r>
        <w:r>
          <w:rPr>
            <w:noProof/>
          </w:rPr>
          <w:instrText xml:space="preserve"> PAGEREF _Toc238979263 \h </w:instrText>
        </w:r>
        <w:r>
          <w:rPr>
            <w:noProof/>
          </w:rPr>
        </w:r>
        <w:r>
          <w:rPr>
            <w:noProof/>
          </w:rPr>
          <w:fldChar w:fldCharType="separate"/>
        </w:r>
        <w:r>
          <w:rPr>
            <w:noProof/>
          </w:rPr>
          <w:t>9</w:t>
        </w:r>
        <w:r>
          <w:rPr>
            <w:noProof/>
          </w:rPr>
          <w:fldChar w:fldCharType="end"/>
        </w:r>
      </w:hyperlink>
    </w:p>
    <w:p w14:paraId="684836A3" w14:textId="29D998E6" w:rsidR="00CD43C3" w:rsidRDefault="00CD43C3">
      <w:pPr>
        <w:pStyle w:val="2f2"/>
        <w:tabs>
          <w:tab w:val="right" w:leader="dot" w:pos="9810"/>
        </w:tabs>
        <w:rPr>
          <w:rFonts w:asciiTheme="minorHAnsi" w:eastAsiaTheme="minorEastAsia" w:hAnsiTheme="minorHAnsi"/>
          <w:noProof/>
          <w:kern w:val="2"/>
          <w:sz w:val="21"/>
          <w:szCs w:val="24"/>
          <w:lang w:eastAsia="ja-JP"/>
          <w14:ligatures w14:val="standardContextual"/>
        </w:rPr>
      </w:pPr>
      <w:hyperlink w:anchor="_Toc238979264" w:history="1">
        <w:r w:rsidRPr="002F3EB6">
          <w:rPr>
            <w:rStyle w:val="aff"/>
            <w:noProof/>
          </w:rPr>
          <w:t xml:space="preserve">9.1 </w:t>
        </w:r>
        <w:r w:rsidRPr="002F3EB6">
          <w:rPr>
            <w:rStyle w:val="aff"/>
            <w:noProof/>
          </w:rPr>
          <w:t>コンテキスト</w:t>
        </w:r>
        <w:r>
          <w:rPr>
            <w:noProof/>
          </w:rPr>
          <w:tab/>
        </w:r>
        <w:r>
          <w:rPr>
            <w:noProof/>
          </w:rPr>
          <w:fldChar w:fldCharType="begin"/>
        </w:r>
        <w:r>
          <w:rPr>
            <w:noProof/>
          </w:rPr>
          <w:instrText xml:space="preserve"> PAGEREF _Toc238979264 \h </w:instrText>
        </w:r>
        <w:r>
          <w:rPr>
            <w:noProof/>
          </w:rPr>
        </w:r>
        <w:r>
          <w:rPr>
            <w:noProof/>
          </w:rPr>
          <w:fldChar w:fldCharType="separate"/>
        </w:r>
        <w:r>
          <w:rPr>
            <w:noProof/>
          </w:rPr>
          <w:t>9</w:t>
        </w:r>
        <w:r>
          <w:rPr>
            <w:noProof/>
          </w:rPr>
          <w:fldChar w:fldCharType="end"/>
        </w:r>
      </w:hyperlink>
    </w:p>
    <w:p w14:paraId="356500C7" w14:textId="67DBF676" w:rsidR="00CD43C3" w:rsidRDefault="00CD43C3">
      <w:pPr>
        <w:pStyle w:val="2f2"/>
        <w:tabs>
          <w:tab w:val="right" w:leader="dot" w:pos="9810"/>
        </w:tabs>
        <w:rPr>
          <w:rFonts w:asciiTheme="minorHAnsi" w:eastAsiaTheme="minorEastAsia" w:hAnsiTheme="minorHAnsi"/>
          <w:noProof/>
          <w:kern w:val="2"/>
          <w:sz w:val="21"/>
          <w:szCs w:val="24"/>
          <w:lang w:eastAsia="ja-JP"/>
          <w14:ligatures w14:val="standardContextual"/>
        </w:rPr>
      </w:pPr>
      <w:hyperlink w:anchor="_Toc238979265" w:history="1">
        <w:r w:rsidRPr="002F3EB6">
          <w:rPr>
            <w:rStyle w:val="aff"/>
            <w:noProof/>
          </w:rPr>
          <w:t xml:space="preserve">9.2 </w:t>
        </w:r>
        <w:r w:rsidRPr="002F3EB6">
          <w:rPr>
            <w:rStyle w:val="aff"/>
            <w:noProof/>
          </w:rPr>
          <w:t>フォント・配置</w:t>
        </w:r>
        <w:r>
          <w:rPr>
            <w:noProof/>
          </w:rPr>
          <w:tab/>
        </w:r>
        <w:r>
          <w:rPr>
            <w:noProof/>
          </w:rPr>
          <w:fldChar w:fldCharType="begin"/>
        </w:r>
        <w:r>
          <w:rPr>
            <w:noProof/>
          </w:rPr>
          <w:instrText xml:space="preserve"> PAGEREF _Toc238979265 \h </w:instrText>
        </w:r>
        <w:r>
          <w:rPr>
            <w:noProof/>
          </w:rPr>
        </w:r>
        <w:r>
          <w:rPr>
            <w:noProof/>
          </w:rPr>
          <w:fldChar w:fldCharType="separate"/>
        </w:r>
        <w:r>
          <w:rPr>
            <w:noProof/>
          </w:rPr>
          <w:t>9</w:t>
        </w:r>
        <w:r>
          <w:rPr>
            <w:noProof/>
          </w:rPr>
          <w:fldChar w:fldCharType="end"/>
        </w:r>
      </w:hyperlink>
    </w:p>
    <w:p w14:paraId="7EDBABE7" w14:textId="78AA54F2" w:rsidR="00CD43C3" w:rsidRDefault="00CD43C3">
      <w:pPr>
        <w:pStyle w:val="2f2"/>
        <w:tabs>
          <w:tab w:val="right" w:leader="dot" w:pos="9810"/>
        </w:tabs>
        <w:rPr>
          <w:rFonts w:asciiTheme="minorHAnsi" w:eastAsiaTheme="minorEastAsia" w:hAnsiTheme="minorHAnsi"/>
          <w:noProof/>
          <w:kern w:val="2"/>
          <w:sz w:val="21"/>
          <w:szCs w:val="24"/>
          <w:lang w:eastAsia="ja-JP"/>
          <w14:ligatures w14:val="standardContextual"/>
        </w:rPr>
      </w:pPr>
      <w:hyperlink w:anchor="_Toc238979266" w:history="1">
        <w:r w:rsidRPr="002F3EB6">
          <w:rPr>
            <w:rStyle w:val="aff"/>
            <w:noProof/>
          </w:rPr>
          <w:t xml:space="preserve">9.3 </w:t>
        </w:r>
        <w:r w:rsidRPr="002F3EB6">
          <w:rPr>
            <w:rStyle w:val="aff"/>
            <w:noProof/>
          </w:rPr>
          <w:t>テーマ</w:t>
        </w:r>
        <w:r>
          <w:rPr>
            <w:noProof/>
          </w:rPr>
          <w:tab/>
        </w:r>
        <w:r>
          <w:rPr>
            <w:noProof/>
          </w:rPr>
          <w:fldChar w:fldCharType="begin"/>
        </w:r>
        <w:r>
          <w:rPr>
            <w:noProof/>
          </w:rPr>
          <w:instrText xml:space="preserve"> PAGEREF _Toc238979266 \h </w:instrText>
        </w:r>
        <w:r>
          <w:rPr>
            <w:noProof/>
          </w:rPr>
        </w:r>
        <w:r>
          <w:rPr>
            <w:noProof/>
          </w:rPr>
          <w:fldChar w:fldCharType="separate"/>
        </w:r>
        <w:r>
          <w:rPr>
            <w:noProof/>
          </w:rPr>
          <w:t>9</w:t>
        </w:r>
        <w:r>
          <w:rPr>
            <w:noProof/>
          </w:rPr>
          <w:fldChar w:fldCharType="end"/>
        </w:r>
      </w:hyperlink>
    </w:p>
    <w:p w14:paraId="4C5EC669" w14:textId="77786580" w:rsidR="00CD43C3" w:rsidRDefault="00CD43C3">
      <w:pPr>
        <w:pStyle w:val="18"/>
        <w:tabs>
          <w:tab w:val="right" w:leader="dot" w:pos="9810"/>
        </w:tabs>
        <w:rPr>
          <w:rFonts w:asciiTheme="minorHAnsi" w:eastAsiaTheme="minorEastAsia" w:hAnsiTheme="minorHAnsi"/>
          <w:noProof/>
          <w:kern w:val="2"/>
          <w:sz w:val="21"/>
          <w:szCs w:val="24"/>
          <w:lang w:eastAsia="ja-JP"/>
          <w14:ligatures w14:val="standardContextual"/>
        </w:rPr>
      </w:pPr>
      <w:hyperlink w:anchor="_Toc238979267" w:history="1">
        <w:r w:rsidRPr="002F3EB6">
          <w:rPr>
            <w:rStyle w:val="aff"/>
            <w:noProof/>
          </w:rPr>
          <w:t xml:space="preserve">10. </w:t>
        </w:r>
        <w:r w:rsidRPr="002F3EB6">
          <w:rPr>
            <w:rStyle w:val="aff"/>
            <w:noProof/>
          </w:rPr>
          <w:t>入力・画面遷移設計</w:t>
        </w:r>
        <w:r>
          <w:rPr>
            <w:noProof/>
          </w:rPr>
          <w:tab/>
        </w:r>
        <w:r>
          <w:rPr>
            <w:noProof/>
          </w:rPr>
          <w:fldChar w:fldCharType="begin"/>
        </w:r>
        <w:r>
          <w:rPr>
            <w:noProof/>
          </w:rPr>
          <w:instrText xml:space="preserve"> PAGEREF _Toc238979267 \h </w:instrText>
        </w:r>
        <w:r>
          <w:rPr>
            <w:noProof/>
          </w:rPr>
        </w:r>
        <w:r>
          <w:rPr>
            <w:noProof/>
          </w:rPr>
          <w:fldChar w:fldCharType="separate"/>
        </w:r>
        <w:r>
          <w:rPr>
            <w:noProof/>
          </w:rPr>
          <w:t>9</w:t>
        </w:r>
        <w:r>
          <w:rPr>
            <w:noProof/>
          </w:rPr>
          <w:fldChar w:fldCharType="end"/>
        </w:r>
      </w:hyperlink>
    </w:p>
    <w:p w14:paraId="6AEE8FF8" w14:textId="49545C3C" w:rsidR="00CD43C3" w:rsidRDefault="00CD43C3">
      <w:pPr>
        <w:pStyle w:val="2f2"/>
        <w:tabs>
          <w:tab w:val="right" w:leader="dot" w:pos="9810"/>
        </w:tabs>
        <w:rPr>
          <w:rFonts w:asciiTheme="minorHAnsi" w:eastAsiaTheme="minorEastAsia" w:hAnsiTheme="minorHAnsi"/>
          <w:noProof/>
          <w:kern w:val="2"/>
          <w:sz w:val="21"/>
          <w:szCs w:val="24"/>
          <w:lang w:eastAsia="ja-JP"/>
          <w14:ligatures w14:val="standardContextual"/>
        </w:rPr>
      </w:pPr>
      <w:hyperlink w:anchor="_Toc238979268" w:history="1">
        <w:r w:rsidRPr="002F3EB6">
          <w:rPr>
            <w:rStyle w:val="aff"/>
            <w:noProof/>
          </w:rPr>
          <w:t xml:space="preserve">10.1 </w:t>
        </w:r>
        <w:r w:rsidRPr="002F3EB6">
          <w:rPr>
            <w:rStyle w:val="aff"/>
            <w:noProof/>
          </w:rPr>
          <w:t>タッチ操作領域と表示変化</w:t>
        </w:r>
        <w:r>
          <w:rPr>
            <w:noProof/>
          </w:rPr>
          <w:tab/>
        </w:r>
        <w:r>
          <w:rPr>
            <w:noProof/>
          </w:rPr>
          <w:fldChar w:fldCharType="begin"/>
        </w:r>
        <w:r>
          <w:rPr>
            <w:noProof/>
          </w:rPr>
          <w:instrText xml:space="preserve"> PAGEREF _Toc238979268 \h </w:instrText>
        </w:r>
        <w:r>
          <w:rPr>
            <w:noProof/>
          </w:rPr>
        </w:r>
        <w:r>
          <w:rPr>
            <w:noProof/>
          </w:rPr>
          <w:fldChar w:fldCharType="separate"/>
        </w:r>
        <w:r>
          <w:rPr>
            <w:noProof/>
          </w:rPr>
          <w:t>11</w:t>
        </w:r>
        <w:r>
          <w:rPr>
            <w:noProof/>
          </w:rPr>
          <w:fldChar w:fldCharType="end"/>
        </w:r>
      </w:hyperlink>
    </w:p>
    <w:p w14:paraId="5D161786" w14:textId="31909A15" w:rsidR="00CD43C3" w:rsidRDefault="00CD43C3">
      <w:pPr>
        <w:pStyle w:val="18"/>
        <w:tabs>
          <w:tab w:val="right" w:leader="dot" w:pos="9810"/>
        </w:tabs>
        <w:rPr>
          <w:rFonts w:asciiTheme="minorHAnsi" w:eastAsiaTheme="minorEastAsia" w:hAnsiTheme="minorHAnsi"/>
          <w:noProof/>
          <w:kern w:val="2"/>
          <w:sz w:val="21"/>
          <w:szCs w:val="24"/>
          <w:lang w:eastAsia="ja-JP"/>
          <w14:ligatures w14:val="standardContextual"/>
        </w:rPr>
      </w:pPr>
      <w:hyperlink w:anchor="_Toc238979269" w:history="1">
        <w:r w:rsidRPr="002F3EB6">
          <w:rPr>
            <w:rStyle w:val="aff"/>
            <w:noProof/>
          </w:rPr>
          <w:t xml:space="preserve">11. </w:t>
        </w:r>
        <w:r w:rsidRPr="002F3EB6">
          <w:rPr>
            <w:rStyle w:val="aff"/>
            <w:noProof/>
          </w:rPr>
          <w:t>輝度・電源・照明制御</w:t>
        </w:r>
        <w:r>
          <w:rPr>
            <w:noProof/>
          </w:rPr>
          <w:tab/>
        </w:r>
        <w:r>
          <w:rPr>
            <w:noProof/>
          </w:rPr>
          <w:fldChar w:fldCharType="begin"/>
        </w:r>
        <w:r>
          <w:rPr>
            <w:noProof/>
          </w:rPr>
          <w:instrText xml:space="preserve"> PAGEREF _Toc238979269 \h </w:instrText>
        </w:r>
        <w:r>
          <w:rPr>
            <w:noProof/>
          </w:rPr>
        </w:r>
        <w:r>
          <w:rPr>
            <w:noProof/>
          </w:rPr>
          <w:fldChar w:fldCharType="separate"/>
        </w:r>
        <w:r>
          <w:rPr>
            <w:noProof/>
          </w:rPr>
          <w:t>12</w:t>
        </w:r>
        <w:r>
          <w:rPr>
            <w:noProof/>
          </w:rPr>
          <w:fldChar w:fldCharType="end"/>
        </w:r>
      </w:hyperlink>
    </w:p>
    <w:p w14:paraId="33916864" w14:textId="61654160" w:rsidR="00CD43C3" w:rsidRDefault="00CD43C3">
      <w:pPr>
        <w:pStyle w:val="2f2"/>
        <w:tabs>
          <w:tab w:val="right" w:leader="dot" w:pos="9810"/>
        </w:tabs>
        <w:rPr>
          <w:rFonts w:asciiTheme="minorHAnsi" w:eastAsiaTheme="minorEastAsia" w:hAnsiTheme="minorHAnsi"/>
          <w:noProof/>
          <w:kern w:val="2"/>
          <w:sz w:val="21"/>
          <w:szCs w:val="24"/>
          <w:lang w:eastAsia="ja-JP"/>
          <w14:ligatures w14:val="standardContextual"/>
        </w:rPr>
      </w:pPr>
      <w:hyperlink w:anchor="_Toc238979270" w:history="1">
        <w:r w:rsidRPr="002F3EB6">
          <w:rPr>
            <w:rStyle w:val="aff"/>
            <w:noProof/>
          </w:rPr>
          <w:t xml:space="preserve">11.1 </w:t>
        </w:r>
        <w:r w:rsidRPr="002F3EB6">
          <w:rPr>
            <w:rStyle w:val="aff"/>
            <w:noProof/>
          </w:rPr>
          <w:t>輝度決定</w:t>
        </w:r>
        <w:r>
          <w:rPr>
            <w:noProof/>
          </w:rPr>
          <w:tab/>
        </w:r>
        <w:r>
          <w:rPr>
            <w:noProof/>
          </w:rPr>
          <w:fldChar w:fldCharType="begin"/>
        </w:r>
        <w:r>
          <w:rPr>
            <w:noProof/>
          </w:rPr>
          <w:instrText xml:space="preserve"> PAGEREF _Toc238979270 \h </w:instrText>
        </w:r>
        <w:r>
          <w:rPr>
            <w:noProof/>
          </w:rPr>
        </w:r>
        <w:r>
          <w:rPr>
            <w:noProof/>
          </w:rPr>
          <w:fldChar w:fldCharType="separate"/>
        </w:r>
        <w:r>
          <w:rPr>
            <w:noProof/>
          </w:rPr>
          <w:t>12</w:t>
        </w:r>
        <w:r>
          <w:rPr>
            <w:noProof/>
          </w:rPr>
          <w:fldChar w:fldCharType="end"/>
        </w:r>
      </w:hyperlink>
    </w:p>
    <w:p w14:paraId="6C5E8FB4" w14:textId="3C9977CB" w:rsidR="00CD43C3" w:rsidRDefault="00CD43C3">
      <w:pPr>
        <w:pStyle w:val="2f2"/>
        <w:tabs>
          <w:tab w:val="right" w:leader="dot" w:pos="9810"/>
        </w:tabs>
        <w:rPr>
          <w:rFonts w:asciiTheme="minorHAnsi" w:eastAsiaTheme="minorEastAsia" w:hAnsiTheme="minorHAnsi"/>
          <w:noProof/>
          <w:kern w:val="2"/>
          <w:sz w:val="21"/>
          <w:szCs w:val="24"/>
          <w:lang w:eastAsia="ja-JP"/>
          <w14:ligatures w14:val="standardContextual"/>
        </w:rPr>
      </w:pPr>
      <w:hyperlink w:anchor="_Toc238979271" w:history="1">
        <w:r w:rsidRPr="002F3EB6">
          <w:rPr>
            <w:rStyle w:val="aff"/>
            <w:noProof/>
          </w:rPr>
          <w:t xml:space="preserve">11.2 </w:t>
        </w:r>
        <w:r w:rsidRPr="002F3EB6">
          <w:rPr>
            <w:rStyle w:val="aff"/>
            <w:noProof/>
          </w:rPr>
          <w:t>表示電源状態機械</w:t>
        </w:r>
        <w:r>
          <w:rPr>
            <w:noProof/>
          </w:rPr>
          <w:tab/>
        </w:r>
        <w:r>
          <w:rPr>
            <w:noProof/>
          </w:rPr>
          <w:fldChar w:fldCharType="begin"/>
        </w:r>
        <w:r>
          <w:rPr>
            <w:noProof/>
          </w:rPr>
          <w:instrText xml:space="preserve"> PAGEREF _Toc238979271 \h </w:instrText>
        </w:r>
        <w:r>
          <w:rPr>
            <w:noProof/>
          </w:rPr>
        </w:r>
        <w:r>
          <w:rPr>
            <w:noProof/>
          </w:rPr>
          <w:fldChar w:fldCharType="separate"/>
        </w:r>
        <w:r>
          <w:rPr>
            <w:noProof/>
          </w:rPr>
          <w:t>12</w:t>
        </w:r>
        <w:r>
          <w:rPr>
            <w:noProof/>
          </w:rPr>
          <w:fldChar w:fldCharType="end"/>
        </w:r>
      </w:hyperlink>
    </w:p>
    <w:p w14:paraId="02BBE242" w14:textId="0E9E413F" w:rsidR="00CD43C3" w:rsidRDefault="00CD43C3">
      <w:pPr>
        <w:pStyle w:val="2f2"/>
        <w:tabs>
          <w:tab w:val="right" w:leader="dot" w:pos="9810"/>
        </w:tabs>
        <w:rPr>
          <w:rFonts w:asciiTheme="minorHAnsi" w:eastAsiaTheme="minorEastAsia" w:hAnsiTheme="minorHAnsi"/>
          <w:noProof/>
          <w:kern w:val="2"/>
          <w:sz w:val="21"/>
          <w:szCs w:val="24"/>
          <w:lang w:eastAsia="ja-JP"/>
          <w14:ligatures w14:val="standardContextual"/>
        </w:rPr>
      </w:pPr>
      <w:hyperlink w:anchor="_Toc238979272" w:history="1">
        <w:r w:rsidRPr="002F3EB6">
          <w:rPr>
            <w:rStyle w:val="aff"/>
            <w:noProof/>
          </w:rPr>
          <w:t xml:space="preserve">11.3 </w:t>
        </w:r>
        <w:r w:rsidRPr="002F3EB6">
          <w:rPr>
            <w:rStyle w:val="aff"/>
            <w:noProof/>
          </w:rPr>
          <w:t>照明・顔認証</w:t>
        </w:r>
        <w:r>
          <w:rPr>
            <w:noProof/>
          </w:rPr>
          <w:tab/>
        </w:r>
        <w:r>
          <w:rPr>
            <w:noProof/>
          </w:rPr>
          <w:fldChar w:fldCharType="begin"/>
        </w:r>
        <w:r>
          <w:rPr>
            <w:noProof/>
          </w:rPr>
          <w:instrText xml:space="preserve"> PAGEREF _Toc238979272 \h </w:instrText>
        </w:r>
        <w:r>
          <w:rPr>
            <w:noProof/>
          </w:rPr>
        </w:r>
        <w:r>
          <w:rPr>
            <w:noProof/>
          </w:rPr>
          <w:fldChar w:fldCharType="separate"/>
        </w:r>
        <w:r>
          <w:rPr>
            <w:noProof/>
          </w:rPr>
          <w:t>12</w:t>
        </w:r>
        <w:r>
          <w:rPr>
            <w:noProof/>
          </w:rPr>
          <w:fldChar w:fldCharType="end"/>
        </w:r>
      </w:hyperlink>
    </w:p>
    <w:p w14:paraId="7CE3A6CF" w14:textId="0D98DD7B" w:rsidR="00CD43C3" w:rsidRDefault="00CD43C3">
      <w:pPr>
        <w:pStyle w:val="18"/>
        <w:tabs>
          <w:tab w:val="right" w:leader="dot" w:pos="9810"/>
        </w:tabs>
        <w:rPr>
          <w:rFonts w:asciiTheme="minorHAnsi" w:eastAsiaTheme="minorEastAsia" w:hAnsiTheme="minorHAnsi"/>
          <w:noProof/>
          <w:kern w:val="2"/>
          <w:sz w:val="21"/>
          <w:szCs w:val="24"/>
          <w:lang w:eastAsia="ja-JP"/>
          <w14:ligatures w14:val="standardContextual"/>
        </w:rPr>
      </w:pPr>
      <w:hyperlink w:anchor="_Toc238979273" w:history="1">
        <w:r w:rsidRPr="002F3EB6">
          <w:rPr>
            <w:rStyle w:val="aff"/>
            <w:noProof/>
          </w:rPr>
          <w:t xml:space="preserve">12. </w:t>
        </w:r>
        <w:r w:rsidRPr="002F3EB6">
          <w:rPr>
            <w:rStyle w:val="aff"/>
            <w:noProof/>
          </w:rPr>
          <w:t>永続化・ログ設計</w:t>
        </w:r>
        <w:r>
          <w:rPr>
            <w:noProof/>
          </w:rPr>
          <w:tab/>
        </w:r>
        <w:r>
          <w:rPr>
            <w:noProof/>
          </w:rPr>
          <w:fldChar w:fldCharType="begin"/>
        </w:r>
        <w:r>
          <w:rPr>
            <w:noProof/>
          </w:rPr>
          <w:instrText xml:space="preserve"> PAGEREF _Toc238979273 \h </w:instrText>
        </w:r>
        <w:r>
          <w:rPr>
            <w:noProof/>
          </w:rPr>
        </w:r>
        <w:r>
          <w:rPr>
            <w:noProof/>
          </w:rPr>
          <w:fldChar w:fldCharType="separate"/>
        </w:r>
        <w:r>
          <w:rPr>
            <w:noProof/>
          </w:rPr>
          <w:t>13</w:t>
        </w:r>
        <w:r>
          <w:rPr>
            <w:noProof/>
          </w:rPr>
          <w:fldChar w:fldCharType="end"/>
        </w:r>
      </w:hyperlink>
    </w:p>
    <w:p w14:paraId="4483532E" w14:textId="03098E20" w:rsidR="00CD43C3" w:rsidRDefault="00CD43C3">
      <w:pPr>
        <w:pStyle w:val="2f2"/>
        <w:tabs>
          <w:tab w:val="right" w:leader="dot" w:pos="9810"/>
        </w:tabs>
        <w:rPr>
          <w:rFonts w:asciiTheme="minorHAnsi" w:eastAsiaTheme="minorEastAsia" w:hAnsiTheme="minorHAnsi"/>
          <w:noProof/>
          <w:kern w:val="2"/>
          <w:sz w:val="21"/>
          <w:szCs w:val="24"/>
          <w:lang w:eastAsia="ja-JP"/>
          <w14:ligatures w14:val="standardContextual"/>
        </w:rPr>
      </w:pPr>
      <w:hyperlink w:anchor="_Toc238979274" w:history="1">
        <w:r w:rsidRPr="002F3EB6">
          <w:rPr>
            <w:rStyle w:val="aff"/>
            <w:noProof/>
          </w:rPr>
          <w:t>12.1 UI</w:t>
        </w:r>
        <w:r w:rsidRPr="002F3EB6">
          <w:rPr>
            <w:rStyle w:val="aff"/>
            <w:noProof/>
          </w:rPr>
          <w:t>状態</w:t>
        </w:r>
        <w:r>
          <w:rPr>
            <w:noProof/>
          </w:rPr>
          <w:tab/>
        </w:r>
        <w:r>
          <w:rPr>
            <w:noProof/>
          </w:rPr>
          <w:fldChar w:fldCharType="begin"/>
        </w:r>
        <w:r>
          <w:rPr>
            <w:noProof/>
          </w:rPr>
          <w:instrText xml:space="preserve"> PAGEREF _Toc238979274 \h </w:instrText>
        </w:r>
        <w:r>
          <w:rPr>
            <w:noProof/>
          </w:rPr>
        </w:r>
        <w:r>
          <w:rPr>
            <w:noProof/>
          </w:rPr>
          <w:fldChar w:fldCharType="separate"/>
        </w:r>
        <w:r>
          <w:rPr>
            <w:noProof/>
          </w:rPr>
          <w:t>13</w:t>
        </w:r>
        <w:r>
          <w:rPr>
            <w:noProof/>
          </w:rPr>
          <w:fldChar w:fldCharType="end"/>
        </w:r>
      </w:hyperlink>
    </w:p>
    <w:p w14:paraId="7D1ADF8D" w14:textId="6CE6E93F" w:rsidR="00CD43C3" w:rsidRDefault="00CD43C3">
      <w:pPr>
        <w:pStyle w:val="2f2"/>
        <w:tabs>
          <w:tab w:val="right" w:leader="dot" w:pos="9810"/>
        </w:tabs>
        <w:rPr>
          <w:rFonts w:asciiTheme="minorHAnsi" w:eastAsiaTheme="minorEastAsia" w:hAnsiTheme="minorHAnsi"/>
          <w:noProof/>
          <w:kern w:val="2"/>
          <w:sz w:val="21"/>
          <w:szCs w:val="24"/>
          <w:lang w:eastAsia="ja-JP"/>
          <w14:ligatures w14:val="standardContextual"/>
        </w:rPr>
      </w:pPr>
      <w:hyperlink w:anchor="_Toc238979275" w:history="1">
        <w:r w:rsidRPr="002F3EB6">
          <w:rPr>
            <w:rStyle w:val="aff"/>
            <w:noProof/>
          </w:rPr>
          <w:t xml:space="preserve">12.2 </w:t>
        </w:r>
        <w:r w:rsidRPr="002F3EB6">
          <w:rPr>
            <w:rStyle w:val="aff"/>
            <w:noProof/>
          </w:rPr>
          <w:t>ログ</w:t>
        </w:r>
        <w:r>
          <w:rPr>
            <w:noProof/>
          </w:rPr>
          <w:tab/>
        </w:r>
        <w:r>
          <w:rPr>
            <w:noProof/>
          </w:rPr>
          <w:fldChar w:fldCharType="begin"/>
        </w:r>
        <w:r>
          <w:rPr>
            <w:noProof/>
          </w:rPr>
          <w:instrText xml:space="preserve"> PAGEREF _Toc238979275 \h </w:instrText>
        </w:r>
        <w:r>
          <w:rPr>
            <w:noProof/>
          </w:rPr>
        </w:r>
        <w:r>
          <w:rPr>
            <w:noProof/>
          </w:rPr>
          <w:fldChar w:fldCharType="separate"/>
        </w:r>
        <w:r>
          <w:rPr>
            <w:noProof/>
          </w:rPr>
          <w:t>13</w:t>
        </w:r>
        <w:r>
          <w:rPr>
            <w:noProof/>
          </w:rPr>
          <w:fldChar w:fldCharType="end"/>
        </w:r>
      </w:hyperlink>
    </w:p>
    <w:p w14:paraId="0AFF2E3F" w14:textId="14E874CD" w:rsidR="00CD43C3" w:rsidRDefault="00CD43C3">
      <w:pPr>
        <w:pStyle w:val="18"/>
        <w:tabs>
          <w:tab w:val="right" w:leader="dot" w:pos="9810"/>
        </w:tabs>
        <w:rPr>
          <w:rFonts w:asciiTheme="minorHAnsi" w:eastAsiaTheme="minorEastAsia" w:hAnsiTheme="minorHAnsi"/>
          <w:noProof/>
          <w:kern w:val="2"/>
          <w:sz w:val="21"/>
          <w:szCs w:val="24"/>
          <w:lang w:eastAsia="ja-JP"/>
          <w14:ligatures w14:val="standardContextual"/>
        </w:rPr>
      </w:pPr>
      <w:hyperlink w:anchor="_Toc238979276" w:history="1">
        <w:r w:rsidRPr="002F3EB6">
          <w:rPr>
            <w:rStyle w:val="aff"/>
            <w:noProof/>
          </w:rPr>
          <w:t xml:space="preserve">13. </w:t>
        </w:r>
        <w:r w:rsidRPr="002F3EB6">
          <w:rPr>
            <w:rStyle w:val="aff"/>
            <w:noProof/>
          </w:rPr>
          <w:t>例外・フォールバック設計</w:t>
        </w:r>
        <w:r>
          <w:rPr>
            <w:noProof/>
          </w:rPr>
          <w:tab/>
        </w:r>
        <w:r>
          <w:rPr>
            <w:noProof/>
          </w:rPr>
          <w:fldChar w:fldCharType="begin"/>
        </w:r>
        <w:r>
          <w:rPr>
            <w:noProof/>
          </w:rPr>
          <w:instrText xml:space="preserve"> PAGEREF _Toc238979276 \h </w:instrText>
        </w:r>
        <w:r>
          <w:rPr>
            <w:noProof/>
          </w:rPr>
        </w:r>
        <w:r>
          <w:rPr>
            <w:noProof/>
          </w:rPr>
          <w:fldChar w:fldCharType="separate"/>
        </w:r>
        <w:r>
          <w:rPr>
            <w:noProof/>
          </w:rPr>
          <w:t>13</w:t>
        </w:r>
        <w:r>
          <w:rPr>
            <w:noProof/>
          </w:rPr>
          <w:fldChar w:fldCharType="end"/>
        </w:r>
      </w:hyperlink>
    </w:p>
    <w:p w14:paraId="7A9DCA79" w14:textId="019E1C55" w:rsidR="00CD43C3" w:rsidRDefault="00CD43C3">
      <w:pPr>
        <w:pStyle w:val="18"/>
        <w:tabs>
          <w:tab w:val="right" w:leader="dot" w:pos="9810"/>
        </w:tabs>
        <w:rPr>
          <w:rFonts w:asciiTheme="minorHAnsi" w:eastAsiaTheme="minorEastAsia" w:hAnsiTheme="minorHAnsi"/>
          <w:noProof/>
          <w:kern w:val="2"/>
          <w:sz w:val="21"/>
          <w:szCs w:val="24"/>
          <w:lang w:eastAsia="ja-JP"/>
          <w14:ligatures w14:val="standardContextual"/>
        </w:rPr>
      </w:pPr>
      <w:hyperlink w:anchor="_Toc238979277" w:history="1">
        <w:r w:rsidRPr="002F3EB6">
          <w:rPr>
            <w:rStyle w:val="aff"/>
            <w:noProof/>
          </w:rPr>
          <w:t xml:space="preserve">14. </w:t>
        </w:r>
        <w:r w:rsidRPr="002F3EB6">
          <w:rPr>
            <w:rStyle w:val="aff"/>
            <w:noProof/>
          </w:rPr>
          <w:t>セキュリティ設計</w:t>
        </w:r>
        <w:r>
          <w:rPr>
            <w:noProof/>
          </w:rPr>
          <w:tab/>
        </w:r>
        <w:r>
          <w:rPr>
            <w:noProof/>
          </w:rPr>
          <w:fldChar w:fldCharType="begin"/>
        </w:r>
        <w:r>
          <w:rPr>
            <w:noProof/>
          </w:rPr>
          <w:instrText xml:space="preserve"> PAGEREF _Toc238979277 \h </w:instrText>
        </w:r>
        <w:r>
          <w:rPr>
            <w:noProof/>
          </w:rPr>
        </w:r>
        <w:r>
          <w:rPr>
            <w:noProof/>
          </w:rPr>
          <w:fldChar w:fldCharType="separate"/>
        </w:r>
        <w:r>
          <w:rPr>
            <w:noProof/>
          </w:rPr>
          <w:t>13</w:t>
        </w:r>
        <w:r>
          <w:rPr>
            <w:noProof/>
          </w:rPr>
          <w:fldChar w:fldCharType="end"/>
        </w:r>
      </w:hyperlink>
    </w:p>
    <w:p w14:paraId="126D8EE1" w14:textId="1B05008C" w:rsidR="00CD43C3" w:rsidRDefault="00CD43C3">
      <w:pPr>
        <w:pStyle w:val="18"/>
        <w:tabs>
          <w:tab w:val="right" w:leader="dot" w:pos="9810"/>
        </w:tabs>
        <w:rPr>
          <w:rFonts w:asciiTheme="minorHAnsi" w:eastAsiaTheme="minorEastAsia" w:hAnsiTheme="minorHAnsi"/>
          <w:noProof/>
          <w:kern w:val="2"/>
          <w:sz w:val="21"/>
          <w:szCs w:val="24"/>
          <w:lang w:eastAsia="ja-JP"/>
          <w14:ligatures w14:val="standardContextual"/>
        </w:rPr>
      </w:pPr>
      <w:hyperlink w:anchor="_Toc238979278" w:history="1">
        <w:r w:rsidRPr="002F3EB6">
          <w:rPr>
            <w:rStyle w:val="aff"/>
            <w:noProof/>
          </w:rPr>
          <w:t xml:space="preserve">15. </w:t>
        </w:r>
        <w:r w:rsidRPr="002F3EB6">
          <w:rPr>
            <w:rStyle w:val="aff"/>
            <w:noProof/>
          </w:rPr>
          <w:t>配備・運用設計</w:t>
        </w:r>
        <w:r>
          <w:rPr>
            <w:noProof/>
          </w:rPr>
          <w:tab/>
        </w:r>
        <w:r>
          <w:rPr>
            <w:noProof/>
          </w:rPr>
          <w:fldChar w:fldCharType="begin"/>
        </w:r>
        <w:r>
          <w:rPr>
            <w:noProof/>
          </w:rPr>
          <w:instrText xml:space="preserve"> PAGEREF _Toc238979278 \h </w:instrText>
        </w:r>
        <w:r>
          <w:rPr>
            <w:noProof/>
          </w:rPr>
        </w:r>
        <w:r>
          <w:rPr>
            <w:noProof/>
          </w:rPr>
          <w:fldChar w:fldCharType="separate"/>
        </w:r>
        <w:r>
          <w:rPr>
            <w:noProof/>
          </w:rPr>
          <w:t>14</w:t>
        </w:r>
        <w:r>
          <w:rPr>
            <w:noProof/>
          </w:rPr>
          <w:fldChar w:fldCharType="end"/>
        </w:r>
      </w:hyperlink>
    </w:p>
    <w:p w14:paraId="100EF83A" w14:textId="62318BA5" w:rsidR="00CD43C3" w:rsidRDefault="00CD43C3">
      <w:pPr>
        <w:pStyle w:val="2f2"/>
        <w:tabs>
          <w:tab w:val="right" w:leader="dot" w:pos="9810"/>
        </w:tabs>
        <w:rPr>
          <w:rFonts w:asciiTheme="minorHAnsi" w:eastAsiaTheme="minorEastAsia" w:hAnsiTheme="minorHAnsi"/>
          <w:noProof/>
          <w:kern w:val="2"/>
          <w:sz w:val="21"/>
          <w:szCs w:val="24"/>
          <w:lang w:eastAsia="ja-JP"/>
          <w14:ligatures w14:val="standardContextual"/>
        </w:rPr>
      </w:pPr>
      <w:hyperlink w:anchor="_Toc238979279" w:history="1">
        <w:r w:rsidRPr="002F3EB6">
          <w:rPr>
            <w:rStyle w:val="aff"/>
            <w:noProof/>
          </w:rPr>
          <w:t xml:space="preserve">15.1 </w:t>
        </w:r>
        <w:r w:rsidRPr="002F3EB6">
          <w:rPr>
            <w:rStyle w:val="aff"/>
            <w:noProof/>
          </w:rPr>
          <w:t>配置</w:t>
        </w:r>
        <w:r>
          <w:rPr>
            <w:noProof/>
          </w:rPr>
          <w:tab/>
        </w:r>
        <w:r>
          <w:rPr>
            <w:noProof/>
          </w:rPr>
          <w:fldChar w:fldCharType="begin"/>
        </w:r>
        <w:r>
          <w:rPr>
            <w:noProof/>
          </w:rPr>
          <w:instrText xml:space="preserve"> PAGEREF _Toc238979279 \h </w:instrText>
        </w:r>
        <w:r>
          <w:rPr>
            <w:noProof/>
          </w:rPr>
        </w:r>
        <w:r>
          <w:rPr>
            <w:noProof/>
          </w:rPr>
          <w:fldChar w:fldCharType="separate"/>
        </w:r>
        <w:r>
          <w:rPr>
            <w:noProof/>
          </w:rPr>
          <w:t>14</w:t>
        </w:r>
        <w:r>
          <w:rPr>
            <w:noProof/>
          </w:rPr>
          <w:fldChar w:fldCharType="end"/>
        </w:r>
      </w:hyperlink>
    </w:p>
    <w:p w14:paraId="29557C2C" w14:textId="6E74556D" w:rsidR="00CD43C3" w:rsidRDefault="00CD43C3">
      <w:pPr>
        <w:pStyle w:val="2f2"/>
        <w:tabs>
          <w:tab w:val="right" w:leader="dot" w:pos="9810"/>
        </w:tabs>
        <w:rPr>
          <w:rFonts w:asciiTheme="minorHAnsi" w:eastAsiaTheme="minorEastAsia" w:hAnsiTheme="minorHAnsi"/>
          <w:noProof/>
          <w:kern w:val="2"/>
          <w:sz w:val="21"/>
          <w:szCs w:val="24"/>
          <w:lang w:eastAsia="ja-JP"/>
          <w14:ligatures w14:val="standardContextual"/>
        </w:rPr>
      </w:pPr>
      <w:hyperlink w:anchor="_Toc238979280" w:history="1">
        <w:r w:rsidRPr="002F3EB6">
          <w:rPr>
            <w:rStyle w:val="aff"/>
            <w:noProof/>
          </w:rPr>
          <w:t xml:space="preserve">15.2 </w:t>
        </w:r>
        <w:r w:rsidRPr="002F3EB6">
          <w:rPr>
            <w:rStyle w:val="aff"/>
            <w:noProof/>
          </w:rPr>
          <w:t>更新手順</w:t>
        </w:r>
        <w:r>
          <w:rPr>
            <w:noProof/>
          </w:rPr>
          <w:tab/>
        </w:r>
        <w:r>
          <w:rPr>
            <w:noProof/>
          </w:rPr>
          <w:fldChar w:fldCharType="begin"/>
        </w:r>
        <w:r>
          <w:rPr>
            <w:noProof/>
          </w:rPr>
          <w:instrText xml:space="preserve"> PAGEREF _Toc238979280 \h </w:instrText>
        </w:r>
        <w:r>
          <w:rPr>
            <w:noProof/>
          </w:rPr>
        </w:r>
        <w:r>
          <w:rPr>
            <w:noProof/>
          </w:rPr>
          <w:fldChar w:fldCharType="separate"/>
        </w:r>
        <w:r>
          <w:rPr>
            <w:noProof/>
          </w:rPr>
          <w:t>14</w:t>
        </w:r>
        <w:r>
          <w:rPr>
            <w:noProof/>
          </w:rPr>
          <w:fldChar w:fldCharType="end"/>
        </w:r>
      </w:hyperlink>
    </w:p>
    <w:p w14:paraId="4F89792D" w14:textId="54A63DF2" w:rsidR="00CD43C3" w:rsidRDefault="00CD43C3">
      <w:pPr>
        <w:pStyle w:val="18"/>
        <w:tabs>
          <w:tab w:val="right" w:leader="dot" w:pos="9810"/>
        </w:tabs>
        <w:rPr>
          <w:rFonts w:asciiTheme="minorHAnsi" w:eastAsiaTheme="minorEastAsia" w:hAnsiTheme="minorHAnsi"/>
          <w:noProof/>
          <w:kern w:val="2"/>
          <w:sz w:val="21"/>
          <w:szCs w:val="24"/>
          <w:lang w:eastAsia="ja-JP"/>
          <w14:ligatures w14:val="standardContextual"/>
        </w:rPr>
      </w:pPr>
      <w:hyperlink w:anchor="_Toc238979281" w:history="1">
        <w:r w:rsidRPr="002F3EB6">
          <w:rPr>
            <w:rStyle w:val="aff"/>
            <w:noProof/>
          </w:rPr>
          <w:t xml:space="preserve">16. </w:t>
        </w:r>
        <w:r w:rsidRPr="002F3EB6">
          <w:rPr>
            <w:rStyle w:val="aff"/>
            <w:noProof/>
          </w:rPr>
          <w:t>テスト設計</w:t>
        </w:r>
        <w:r>
          <w:rPr>
            <w:noProof/>
          </w:rPr>
          <w:tab/>
        </w:r>
        <w:r>
          <w:rPr>
            <w:noProof/>
          </w:rPr>
          <w:fldChar w:fldCharType="begin"/>
        </w:r>
        <w:r>
          <w:rPr>
            <w:noProof/>
          </w:rPr>
          <w:instrText xml:space="preserve"> PAGEREF _Toc238979281 \h </w:instrText>
        </w:r>
        <w:r>
          <w:rPr>
            <w:noProof/>
          </w:rPr>
        </w:r>
        <w:r>
          <w:rPr>
            <w:noProof/>
          </w:rPr>
          <w:fldChar w:fldCharType="separate"/>
        </w:r>
        <w:r>
          <w:rPr>
            <w:noProof/>
          </w:rPr>
          <w:t>14</w:t>
        </w:r>
        <w:r>
          <w:rPr>
            <w:noProof/>
          </w:rPr>
          <w:fldChar w:fldCharType="end"/>
        </w:r>
      </w:hyperlink>
    </w:p>
    <w:p w14:paraId="67FAA157" w14:textId="7C201D4C" w:rsidR="00CD43C3" w:rsidRDefault="00CD43C3">
      <w:pPr>
        <w:pStyle w:val="18"/>
        <w:tabs>
          <w:tab w:val="right" w:leader="dot" w:pos="9810"/>
        </w:tabs>
        <w:rPr>
          <w:rFonts w:asciiTheme="minorHAnsi" w:eastAsiaTheme="minorEastAsia" w:hAnsiTheme="minorHAnsi"/>
          <w:noProof/>
          <w:kern w:val="2"/>
          <w:sz w:val="21"/>
          <w:szCs w:val="24"/>
          <w:lang w:eastAsia="ja-JP"/>
          <w14:ligatures w14:val="standardContextual"/>
        </w:rPr>
      </w:pPr>
      <w:hyperlink w:anchor="_Toc238979282" w:history="1">
        <w:r w:rsidRPr="002F3EB6">
          <w:rPr>
            <w:rStyle w:val="aff"/>
            <w:noProof/>
          </w:rPr>
          <w:t xml:space="preserve">17. </w:t>
        </w:r>
        <w:r w:rsidRPr="002F3EB6">
          <w:rPr>
            <w:rStyle w:val="aff"/>
            <w:noProof/>
          </w:rPr>
          <w:t>拡張・改善方針</w:t>
        </w:r>
        <w:r>
          <w:rPr>
            <w:noProof/>
          </w:rPr>
          <w:tab/>
        </w:r>
        <w:r>
          <w:rPr>
            <w:noProof/>
          </w:rPr>
          <w:fldChar w:fldCharType="begin"/>
        </w:r>
        <w:r>
          <w:rPr>
            <w:noProof/>
          </w:rPr>
          <w:instrText xml:space="preserve"> PAGEREF _Toc238979282 \h </w:instrText>
        </w:r>
        <w:r>
          <w:rPr>
            <w:noProof/>
          </w:rPr>
        </w:r>
        <w:r>
          <w:rPr>
            <w:noProof/>
          </w:rPr>
          <w:fldChar w:fldCharType="separate"/>
        </w:r>
        <w:r>
          <w:rPr>
            <w:noProof/>
          </w:rPr>
          <w:t>15</w:t>
        </w:r>
        <w:r>
          <w:rPr>
            <w:noProof/>
          </w:rPr>
          <w:fldChar w:fldCharType="end"/>
        </w:r>
      </w:hyperlink>
    </w:p>
    <w:p w14:paraId="150C7953" w14:textId="5F1A7C27" w:rsidR="00CD43C3" w:rsidRDefault="00CD43C3">
      <w:pPr>
        <w:pStyle w:val="18"/>
        <w:tabs>
          <w:tab w:val="right" w:leader="dot" w:pos="9810"/>
        </w:tabs>
        <w:rPr>
          <w:rFonts w:asciiTheme="minorHAnsi" w:eastAsiaTheme="minorEastAsia" w:hAnsiTheme="minorHAnsi"/>
          <w:noProof/>
          <w:kern w:val="2"/>
          <w:sz w:val="21"/>
          <w:szCs w:val="24"/>
          <w:lang w:eastAsia="ja-JP"/>
          <w14:ligatures w14:val="standardContextual"/>
        </w:rPr>
      </w:pPr>
      <w:hyperlink w:anchor="_Toc238979283" w:history="1">
        <w:r w:rsidRPr="002F3EB6">
          <w:rPr>
            <w:rStyle w:val="aff"/>
            <w:noProof/>
          </w:rPr>
          <w:t xml:space="preserve">18. </w:t>
        </w:r>
        <w:r w:rsidRPr="002F3EB6">
          <w:rPr>
            <w:rStyle w:val="aff"/>
            <w:noProof/>
          </w:rPr>
          <w:t>設計トレーサビリティ</w:t>
        </w:r>
        <w:r>
          <w:rPr>
            <w:noProof/>
          </w:rPr>
          <w:tab/>
        </w:r>
        <w:r>
          <w:rPr>
            <w:noProof/>
          </w:rPr>
          <w:fldChar w:fldCharType="begin"/>
        </w:r>
        <w:r>
          <w:rPr>
            <w:noProof/>
          </w:rPr>
          <w:instrText xml:space="preserve"> PAGEREF _Toc238979283 \h </w:instrText>
        </w:r>
        <w:r>
          <w:rPr>
            <w:noProof/>
          </w:rPr>
        </w:r>
        <w:r>
          <w:rPr>
            <w:noProof/>
          </w:rPr>
          <w:fldChar w:fldCharType="separate"/>
        </w:r>
        <w:r>
          <w:rPr>
            <w:noProof/>
          </w:rPr>
          <w:t>16</w:t>
        </w:r>
        <w:r>
          <w:rPr>
            <w:noProof/>
          </w:rPr>
          <w:fldChar w:fldCharType="end"/>
        </w:r>
      </w:hyperlink>
    </w:p>
    <w:p w14:paraId="399D38D6" w14:textId="1A971C27" w:rsidR="00E04FE7" w:rsidRDefault="00FC1017">
      <w:r>
        <w:fldChar w:fldCharType="end"/>
      </w:r>
    </w:p>
    <w:p w14:paraId="5F9A3053" w14:textId="77777777" w:rsidR="00E04FE7" w:rsidRDefault="00FC1017">
      <w:pPr>
        <w:pStyle w:val="1"/>
      </w:pPr>
      <w:bookmarkStart w:id="0" w:name="_Toc238979242"/>
      <w:r>
        <w:t xml:space="preserve">1. </w:t>
      </w:r>
      <w:r>
        <w:t>設計概要</w:t>
      </w:r>
      <w:bookmarkEnd w:id="0"/>
    </w:p>
    <w:p w14:paraId="393CBE0A" w14:textId="77777777" w:rsidR="00E04FE7" w:rsidRDefault="00FC1017">
      <w:pPr>
        <w:pStyle w:val="2"/>
      </w:pPr>
      <w:bookmarkStart w:id="1" w:name="_Toc238979243"/>
      <w:r>
        <w:t xml:space="preserve">1.1 </w:t>
      </w:r>
      <w:r>
        <w:t>設計目的</w:t>
      </w:r>
      <w:bookmarkEnd w:id="1"/>
    </w:p>
    <w:p w14:paraId="6A534FF6" w14:textId="77777777" w:rsidR="00E04FE7" w:rsidRDefault="00FC1017">
      <w:r>
        <w:t>本書は</w:t>
      </w:r>
      <w:r>
        <w:t>Desk Side Clock v2.3.6</w:t>
      </w:r>
      <w:r>
        <w:t>の内部構造、責務分担、データ流、外部インターフェース、状態制御、例外処理、配備およびテスト方針を定義する。実装変更時には、ソフトウェア仕様書の機能要件と本書の設計要素を対応付けて影響を判断する。</w:t>
      </w:r>
    </w:p>
    <w:p w14:paraId="192F7167" w14:textId="77777777" w:rsidR="00E04FE7" w:rsidRDefault="00FC1017">
      <w:pPr>
        <w:pStyle w:val="2"/>
      </w:pPr>
      <w:bookmarkStart w:id="2" w:name="_Toc238979244"/>
      <w:r>
        <w:t xml:space="preserve">1.2 </w:t>
      </w:r>
      <w:r>
        <w:t>設計方針</w:t>
      </w:r>
      <w:bookmarkEnd w:id="2"/>
    </w:p>
    <w:p w14:paraId="4C1E3883" w14:textId="77777777" w:rsidR="00E04FE7" w:rsidRDefault="00FC1017">
      <w:pPr>
        <w:numPr>
          <w:ilvl w:val="0"/>
          <w:numId w:val="1"/>
        </w:numPr>
        <w:spacing w:after="60" w:line="276" w:lineRule="auto"/>
      </w:pPr>
      <w:r>
        <w:t>UI</w:t>
      </w:r>
      <w:r>
        <w:t>応答優先：ブロッキング</w:t>
      </w:r>
      <w:r>
        <w:t>I/O</w:t>
      </w:r>
      <w:r>
        <w:t>はバックグラウンド</w:t>
      </w:r>
      <w:r>
        <w:t>worker</w:t>
      </w:r>
      <w:r>
        <w:t>へ分離する。</w:t>
      </w:r>
    </w:p>
    <w:p w14:paraId="3E6AC6FE" w14:textId="77777777" w:rsidR="00E04FE7" w:rsidRDefault="00FC1017">
      <w:pPr>
        <w:numPr>
          <w:ilvl w:val="0"/>
          <w:numId w:val="1"/>
        </w:numPr>
        <w:spacing w:after="60" w:line="276" w:lineRule="auto"/>
      </w:pPr>
      <w:r>
        <w:t>段階的分割：既存互換を維持しつつ、状態、センサー管理、輝度、描画をクラス／モジュールへ分離する。</w:t>
      </w:r>
    </w:p>
    <w:p w14:paraId="2160CA1A" w14:textId="77777777" w:rsidR="00E04FE7" w:rsidRDefault="00FC1017">
      <w:pPr>
        <w:numPr>
          <w:ilvl w:val="0"/>
          <w:numId w:val="1"/>
        </w:numPr>
        <w:spacing w:after="60" w:line="276" w:lineRule="auto"/>
      </w:pPr>
      <w:r>
        <w:t>劣化運転：一部センサーや</w:t>
      </w:r>
      <w:r>
        <w:t>API</w:t>
      </w:r>
      <w:r>
        <w:t>が利用できなくても時計機能を継続する。</w:t>
      </w:r>
    </w:p>
    <w:p w14:paraId="19361A65" w14:textId="77777777" w:rsidR="00E04FE7" w:rsidRDefault="00FC1017">
      <w:pPr>
        <w:numPr>
          <w:ilvl w:val="0"/>
          <w:numId w:val="1"/>
        </w:numPr>
        <w:spacing w:after="60" w:line="276" w:lineRule="auto"/>
      </w:pPr>
      <w:r>
        <w:t>状態駆動：</w:t>
      </w:r>
      <w:r>
        <w:t>ClockState</w:t>
      </w:r>
      <w:r>
        <w:t>を共有スナップショットとして、取得・制御・描画を疎結合に接続する。</w:t>
      </w:r>
    </w:p>
    <w:p w14:paraId="4B9F4B17" w14:textId="77777777" w:rsidR="00E04FE7" w:rsidRDefault="00FC1017">
      <w:pPr>
        <w:numPr>
          <w:ilvl w:val="0"/>
          <w:numId w:val="1"/>
        </w:numPr>
        <w:spacing w:after="60" w:line="276" w:lineRule="auto"/>
      </w:pPr>
      <w:r>
        <w:t>実機安全：</w:t>
      </w:r>
      <w:r>
        <w:t>HDMI</w:t>
      </w:r>
      <w:r>
        <w:t>操作は非対話、</w:t>
      </w:r>
      <w:r>
        <w:t>SwitchBot</w:t>
      </w:r>
      <w:r>
        <w:t>操作は対象</w:t>
      </w:r>
      <w:r>
        <w:t>ID</w:t>
      </w:r>
      <w:r>
        <w:t>が揃った場合のみ有効化する。</w:t>
      </w:r>
    </w:p>
    <w:p w14:paraId="39108640" w14:textId="77777777" w:rsidR="00E04FE7" w:rsidRDefault="00FC1017">
      <w:pPr>
        <w:pStyle w:val="1"/>
      </w:pPr>
      <w:bookmarkStart w:id="3" w:name="_Toc238979245"/>
      <w:r>
        <w:lastRenderedPageBreak/>
        <w:t xml:space="preserve">2. </w:t>
      </w:r>
      <w:r>
        <w:t>システム構成</w:t>
      </w:r>
      <w:bookmarkEnd w:id="3"/>
    </w:p>
    <w:p w14:paraId="49FB175F" w14:textId="77777777" w:rsidR="00E04FE7" w:rsidRDefault="00FC1017">
      <w:pPr>
        <w:pStyle w:val="2"/>
      </w:pPr>
      <w:bookmarkStart w:id="4" w:name="_Toc238979246"/>
      <w:r>
        <w:t xml:space="preserve">2.1 </w:t>
      </w:r>
      <w:r>
        <w:t>論理構成</w:t>
      </w:r>
      <w:bookmarkEnd w:id="4"/>
    </w:p>
    <w:tbl>
      <w:tblPr>
        <w:tblStyle w:val="afe"/>
        <w:tblW w:w="9360" w:type="dxa"/>
        <w:tblInd w:w="120" w:type="dxa"/>
        <w:tblLayout w:type="fixed"/>
        <w:tblLook w:val="04A0" w:firstRow="1" w:lastRow="0" w:firstColumn="1" w:lastColumn="0" w:noHBand="0" w:noVBand="1"/>
      </w:tblPr>
      <w:tblGrid>
        <w:gridCol w:w="1400"/>
        <w:gridCol w:w="3150"/>
        <w:gridCol w:w="4810"/>
      </w:tblGrid>
      <w:tr w:rsidR="00E04FE7" w14:paraId="7B844A77" w14:textId="77777777">
        <w:trPr>
          <w:tblHeader/>
        </w:trPr>
        <w:tc>
          <w:tcPr>
            <w:tcW w:w="1400" w:type="dxa"/>
            <w:shd w:val="clear" w:color="auto" w:fill="1F4E78"/>
            <w:tcMar>
              <w:top w:w="90" w:type="dxa"/>
              <w:left w:w="120" w:type="dxa"/>
              <w:bottom w:w="90" w:type="dxa"/>
              <w:right w:w="120" w:type="dxa"/>
            </w:tcMar>
            <w:vAlign w:val="center"/>
          </w:tcPr>
          <w:p w14:paraId="40BC7459" w14:textId="77777777" w:rsidR="00E04FE7" w:rsidRDefault="00FC1017">
            <w:pPr>
              <w:spacing w:after="0" w:line="259" w:lineRule="auto"/>
              <w:jc w:val="center"/>
            </w:pPr>
            <w:r>
              <w:rPr>
                <w:b/>
                <w:color w:val="FFFFFF"/>
                <w:sz w:val="17"/>
              </w:rPr>
              <w:t>層</w:t>
            </w:r>
          </w:p>
        </w:tc>
        <w:tc>
          <w:tcPr>
            <w:tcW w:w="3150" w:type="dxa"/>
            <w:shd w:val="clear" w:color="auto" w:fill="1F4E78"/>
            <w:tcMar>
              <w:top w:w="90" w:type="dxa"/>
              <w:left w:w="120" w:type="dxa"/>
              <w:bottom w:w="90" w:type="dxa"/>
              <w:right w:w="120" w:type="dxa"/>
            </w:tcMar>
            <w:vAlign w:val="center"/>
          </w:tcPr>
          <w:p w14:paraId="18C85632" w14:textId="77777777" w:rsidR="00E04FE7" w:rsidRDefault="00FC1017">
            <w:pPr>
              <w:spacing w:after="0" w:line="259" w:lineRule="auto"/>
              <w:jc w:val="center"/>
            </w:pPr>
            <w:r>
              <w:rPr>
                <w:b/>
                <w:color w:val="FFFFFF"/>
                <w:sz w:val="17"/>
              </w:rPr>
              <w:t>コンポーネント</w:t>
            </w:r>
          </w:p>
        </w:tc>
        <w:tc>
          <w:tcPr>
            <w:tcW w:w="4810" w:type="dxa"/>
            <w:shd w:val="clear" w:color="auto" w:fill="1F4E78"/>
            <w:tcMar>
              <w:top w:w="90" w:type="dxa"/>
              <w:left w:w="120" w:type="dxa"/>
              <w:bottom w:w="90" w:type="dxa"/>
              <w:right w:w="120" w:type="dxa"/>
            </w:tcMar>
            <w:vAlign w:val="center"/>
          </w:tcPr>
          <w:p w14:paraId="589F8A2A" w14:textId="77777777" w:rsidR="00E04FE7" w:rsidRDefault="00FC1017">
            <w:pPr>
              <w:spacing w:after="0" w:line="259" w:lineRule="auto"/>
              <w:jc w:val="center"/>
            </w:pPr>
            <w:r>
              <w:rPr>
                <w:b/>
                <w:color w:val="FFFFFF"/>
                <w:sz w:val="17"/>
              </w:rPr>
              <w:t>責務</w:t>
            </w:r>
          </w:p>
        </w:tc>
      </w:tr>
      <w:tr w:rsidR="00E04FE7" w14:paraId="1019AE9B" w14:textId="77777777">
        <w:tc>
          <w:tcPr>
            <w:tcW w:w="1400" w:type="dxa"/>
            <w:tcMar>
              <w:top w:w="90" w:type="dxa"/>
              <w:left w:w="120" w:type="dxa"/>
              <w:bottom w:w="90" w:type="dxa"/>
              <w:right w:w="120" w:type="dxa"/>
            </w:tcMar>
            <w:vAlign w:val="center"/>
          </w:tcPr>
          <w:p w14:paraId="1D29B5F0" w14:textId="77777777" w:rsidR="00E04FE7" w:rsidRDefault="00FC1017">
            <w:pPr>
              <w:spacing w:after="0" w:line="259" w:lineRule="auto"/>
            </w:pPr>
            <w:r>
              <w:rPr>
                <w:sz w:val="17"/>
              </w:rPr>
              <w:t>起動層</w:t>
            </w:r>
          </w:p>
        </w:tc>
        <w:tc>
          <w:tcPr>
            <w:tcW w:w="3150" w:type="dxa"/>
            <w:tcMar>
              <w:top w:w="90" w:type="dxa"/>
              <w:left w:w="120" w:type="dxa"/>
              <w:bottom w:w="90" w:type="dxa"/>
              <w:right w:w="120" w:type="dxa"/>
            </w:tcMar>
            <w:vAlign w:val="center"/>
          </w:tcPr>
          <w:p w14:paraId="643571A8" w14:textId="77777777" w:rsidR="00E04FE7" w:rsidRDefault="00FC1017">
            <w:pPr>
              <w:spacing w:after="0" w:line="259" w:lineRule="auto"/>
            </w:pPr>
            <w:r>
              <w:rPr>
                <w:sz w:val="17"/>
              </w:rPr>
              <w:t>systemd --user / run-clock.sh</w:t>
            </w:r>
          </w:p>
        </w:tc>
        <w:tc>
          <w:tcPr>
            <w:tcW w:w="4810" w:type="dxa"/>
            <w:tcMar>
              <w:top w:w="90" w:type="dxa"/>
              <w:left w:w="120" w:type="dxa"/>
              <w:bottom w:w="90" w:type="dxa"/>
              <w:right w:w="120" w:type="dxa"/>
            </w:tcMar>
            <w:vAlign w:val="center"/>
          </w:tcPr>
          <w:p w14:paraId="71562015" w14:textId="77777777" w:rsidR="00E04FE7" w:rsidRDefault="00FC1017">
            <w:pPr>
              <w:spacing w:after="0" w:line="259" w:lineRule="auto"/>
            </w:pPr>
            <w:r>
              <w:rPr>
                <w:sz w:val="17"/>
              </w:rPr>
              <w:t>Wayland</w:t>
            </w:r>
            <w:r>
              <w:rPr>
                <w:sz w:val="17"/>
              </w:rPr>
              <w:t>待機、排他起動、ログ転送、</w:t>
            </w:r>
            <w:r>
              <w:rPr>
                <w:sz w:val="17"/>
              </w:rPr>
              <w:t>Python</w:t>
            </w:r>
            <w:r>
              <w:rPr>
                <w:sz w:val="17"/>
              </w:rPr>
              <w:t>起動</w:t>
            </w:r>
          </w:p>
        </w:tc>
      </w:tr>
      <w:tr w:rsidR="00E04FE7" w14:paraId="3D9F0868" w14:textId="77777777">
        <w:tc>
          <w:tcPr>
            <w:tcW w:w="1400" w:type="dxa"/>
            <w:shd w:val="clear" w:color="auto" w:fill="F8FAFC"/>
            <w:tcMar>
              <w:top w:w="90" w:type="dxa"/>
              <w:left w:w="120" w:type="dxa"/>
              <w:bottom w:w="90" w:type="dxa"/>
              <w:right w:w="120" w:type="dxa"/>
            </w:tcMar>
            <w:vAlign w:val="center"/>
          </w:tcPr>
          <w:p w14:paraId="444C3637" w14:textId="77777777" w:rsidR="00E04FE7" w:rsidRDefault="00FC1017">
            <w:pPr>
              <w:spacing w:after="0" w:line="259" w:lineRule="auto"/>
            </w:pPr>
            <w:r>
              <w:rPr>
                <w:sz w:val="17"/>
              </w:rPr>
              <w:t>アプリ制御</w:t>
            </w:r>
          </w:p>
        </w:tc>
        <w:tc>
          <w:tcPr>
            <w:tcW w:w="3150" w:type="dxa"/>
            <w:shd w:val="clear" w:color="auto" w:fill="F8FAFC"/>
            <w:tcMar>
              <w:top w:w="90" w:type="dxa"/>
              <w:left w:w="120" w:type="dxa"/>
              <w:bottom w:w="90" w:type="dxa"/>
              <w:right w:w="120" w:type="dxa"/>
            </w:tcMar>
            <w:vAlign w:val="center"/>
          </w:tcPr>
          <w:p w14:paraId="3AC8C7E1" w14:textId="77777777" w:rsidR="00E04FE7" w:rsidRDefault="00FC1017">
            <w:pPr>
              <w:spacing w:after="0" w:line="259" w:lineRule="auto"/>
            </w:pPr>
            <w:r>
              <w:rPr>
                <w:sz w:val="17"/>
              </w:rPr>
              <w:t>app/clock.py / bootstrap.py</w:t>
            </w:r>
          </w:p>
        </w:tc>
        <w:tc>
          <w:tcPr>
            <w:tcW w:w="4810" w:type="dxa"/>
            <w:shd w:val="clear" w:color="auto" w:fill="F8FAFC"/>
            <w:tcMar>
              <w:top w:w="90" w:type="dxa"/>
              <w:left w:w="120" w:type="dxa"/>
              <w:bottom w:w="90" w:type="dxa"/>
              <w:right w:w="120" w:type="dxa"/>
            </w:tcMar>
            <w:vAlign w:val="center"/>
          </w:tcPr>
          <w:p w14:paraId="43A8CBCB" w14:textId="77777777" w:rsidR="00E04FE7" w:rsidRDefault="00FC1017">
            <w:pPr>
              <w:spacing w:after="0" w:line="259" w:lineRule="auto"/>
            </w:pPr>
            <w:r>
              <w:rPr>
                <w:sz w:val="17"/>
              </w:rPr>
              <w:t>初期化、イベントループ、状態制御、サービス組立</w:t>
            </w:r>
          </w:p>
        </w:tc>
      </w:tr>
      <w:tr w:rsidR="00E04FE7" w14:paraId="29CA4F0E" w14:textId="77777777">
        <w:tc>
          <w:tcPr>
            <w:tcW w:w="1400" w:type="dxa"/>
            <w:tcMar>
              <w:top w:w="90" w:type="dxa"/>
              <w:left w:w="120" w:type="dxa"/>
              <w:bottom w:w="90" w:type="dxa"/>
              <w:right w:w="120" w:type="dxa"/>
            </w:tcMar>
            <w:vAlign w:val="center"/>
          </w:tcPr>
          <w:p w14:paraId="19125992" w14:textId="77777777" w:rsidR="00E04FE7" w:rsidRDefault="00FC1017">
            <w:pPr>
              <w:spacing w:after="0" w:line="259" w:lineRule="auto"/>
            </w:pPr>
            <w:r>
              <w:rPr>
                <w:sz w:val="17"/>
              </w:rPr>
              <w:t>ドメイン状態</w:t>
            </w:r>
          </w:p>
        </w:tc>
        <w:tc>
          <w:tcPr>
            <w:tcW w:w="3150" w:type="dxa"/>
            <w:tcMar>
              <w:top w:w="90" w:type="dxa"/>
              <w:left w:w="120" w:type="dxa"/>
              <w:bottom w:w="90" w:type="dxa"/>
              <w:right w:w="120" w:type="dxa"/>
            </w:tcMar>
            <w:vAlign w:val="center"/>
          </w:tcPr>
          <w:p w14:paraId="7002FD12" w14:textId="77777777" w:rsidR="00E04FE7" w:rsidRDefault="00FC1017">
            <w:pPr>
              <w:spacing w:after="0" w:line="259" w:lineRule="auto"/>
            </w:pPr>
            <w:r>
              <w:rPr>
                <w:sz w:val="17"/>
              </w:rPr>
              <w:t>app/state.py</w:t>
            </w:r>
          </w:p>
        </w:tc>
        <w:tc>
          <w:tcPr>
            <w:tcW w:w="4810" w:type="dxa"/>
            <w:tcMar>
              <w:top w:w="90" w:type="dxa"/>
              <w:left w:w="120" w:type="dxa"/>
              <w:bottom w:w="90" w:type="dxa"/>
              <w:right w:w="120" w:type="dxa"/>
            </w:tcMar>
            <w:vAlign w:val="center"/>
          </w:tcPr>
          <w:p w14:paraId="3DB37CDF" w14:textId="77777777" w:rsidR="00E04FE7" w:rsidRDefault="00FC1017">
            <w:pPr>
              <w:spacing w:after="0" w:line="259" w:lineRule="auto"/>
            </w:pPr>
            <w:r>
              <w:rPr>
                <w:sz w:val="17"/>
              </w:rPr>
              <w:t>センサー値、</w:t>
            </w:r>
            <w:r>
              <w:rPr>
                <w:sz w:val="17"/>
              </w:rPr>
              <w:t>UI</w:t>
            </w:r>
            <w:r>
              <w:rPr>
                <w:sz w:val="17"/>
              </w:rPr>
              <w:t>モード、カレンダー、照明、輝度状態</w:t>
            </w:r>
          </w:p>
        </w:tc>
      </w:tr>
      <w:tr w:rsidR="00E04FE7" w14:paraId="7E33D5D1" w14:textId="77777777">
        <w:tc>
          <w:tcPr>
            <w:tcW w:w="1400" w:type="dxa"/>
            <w:shd w:val="clear" w:color="auto" w:fill="F8FAFC"/>
            <w:tcMar>
              <w:top w:w="90" w:type="dxa"/>
              <w:left w:w="120" w:type="dxa"/>
              <w:bottom w:w="90" w:type="dxa"/>
              <w:right w:w="120" w:type="dxa"/>
            </w:tcMar>
            <w:vAlign w:val="center"/>
          </w:tcPr>
          <w:p w14:paraId="51478FF8" w14:textId="77777777" w:rsidR="00E04FE7" w:rsidRDefault="00FC1017">
            <w:pPr>
              <w:spacing w:after="0" w:line="259" w:lineRule="auto"/>
            </w:pPr>
            <w:r>
              <w:rPr>
                <w:sz w:val="17"/>
              </w:rPr>
              <w:t>サービス</w:t>
            </w:r>
          </w:p>
        </w:tc>
        <w:tc>
          <w:tcPr>
            <w:tcW w:w="3150" w:type="dxa"/>
            <w:shd w:val="clear" w:color="auto" w:fill="F8FAFC"/>
            <w:tcMar>
              <w:top w:w="90" w:type="dxa"/>
              <w:left w:w="120" w:type="dxa"/>
              <w:bottom w:w="90" w:type="dxa"/>
              <w:right w:w="120" w:type="dxa"/>
            </w:tcMar>
            <w:vAlign w:val="center"/>
          </w:tcPr>
          <w:p w14:paraId="416B0CAA" w14:textId="77777777" w:rsidR="00E04FE7" w:rsidRDefault="00FC1017">
            <w:pPr>
              <w:spacing w:after="0" w:line="259" w:lineRule="auto"/>
            </w:pPr>
            <w:r>
              <w:rPr>
                <w:sz w:val="17"/>
              </w:rPr>
              <w:t>sensor_manager / sensor_service / weather_service</w:t>
            </w:r>
          </w:p>
        </w:tc>
        <w:tc>
          <w:tcPr>
            <w:tcW w:w="4810" w:type="dxa"/>
            <w:shd w:val="clear" w:color="auto" w:fill="F8FAFC"/>
            <w:tcMar>
              <w:top w:w="90" w:type="dxa"/>
              <w:left w:w="120" w:type="dxa"/>
              <w:bottom w:w="90" w:type="dxa"/>
              <w:right w:w="120" w:type="dxa"/>
            </w:tcMar>
            <w:vAlign w:val="center"/>
          </w:tcPr>
          <w:p w14:paraId="42D19AFE" w14:textId="77777777" w:rsidR="00E04FE7" w:rsidRDefault="00FC1017">
            <w:pPr>
              <w:spacing w:after="0" w:line="259" w:lineRule="auto"/>
            </w:pPr>
            <w:r>
              <w:rPr>
                <w:sz w:val="17"/>
              </w:rPr>
              <w:t>I²C</w:t>
            </w:r>
            <w:r>
              <w:rPr>
                <w:sz w:val="17"/>
              </w:rPr>
              <w:t>、</w:t>
            </w:r>
            <w:r>
              <w:rPr>
                <w:sz w:val="17"/>
              </w:rPr>
              <w:t>GPIO</w:t>
            </w:r>
            <w:r>
              <w:rPr>
                <w:sz w:val="17"/>
              </w:rPr>
              <w:t>、</w:t>
            </w:r>
            <w:r>
              <w:rPr>
                <w:sz w:val="17"/>
              </w:rPr>
              <w:t>HTTP</w:t>
            </w:r>
            <w:r>
              <w:rPr>
                <w:sz w:val="17"/>
              </w:rPr>
              <w:t>取得</w:t>
            </w:r>
            <w:r>
              <w:rPr>
                <w:sz w:val="17"/>
              </w:rPr>
              <w:t>worker</w:t>
            </w:r>
          </w:p>
        </w:tc>
      </w:tr>
      <w:tr w:rsidR="00E04FE7" w14:paraId="0020D62A" w14:textId="77777777">
        <w:tc>
          <w:tcPr>
            <w:tcW w:w="1400" w:type="dxa"/>
            <w:tcMar>
              <w:top w:w="90" w:type="dxa"/>
              <w:left w:w="120" w:type="dxa"/>
              <w:bottom w:w="90" w:type="dxa"/>
              <w:right w:w="120" w:type="dxa"/>
            </w:tcMar>
            <w:vAlign w:val="center"/>
          </w:tcPr>
          <w:p w14:paraId="259EA113" w14:textId="77777777" w:rsidR="00E04FE7" w:rsidRDefault="00FC1017">
            <w:pPr>
              <w:spacing w:after="0" w:line="259" w:lineRule="auto"/>
            </w:pPr>
            <w:r>
              <w:rPr>
                <w:sz w:val="17"/>
              </w:rPr>
              <w:t>制御</w:t>
            </w:r>
          </w:p>
        </w:tc>
        <w:tc>
          <w:tcPr>
            <w:tcW w:w="3150" w:type="dxa"/>
            <w:tcMar>
              <w:top w:w="90" w:type="dxa"/>
              <w:left w:w="120" w:type="dxa"/>
              <w:bottom w:w="90" w:type="dxa"/>
              <w:right w:w="120" w:type="dxa"/>
            </w:tcMar>
            <w:vAlign w:val="center"/>
          </w:tcPr>
          <w:p w14:paraId="519609FA" w14:textId="77777777" w:rsidR="00E04FE7" w:rsidRDefault="00FC1017">
            <w:pPr>
              <w:spacing w:after="0" w:line="259" w:lineRule="auto"/>
            </w:pPr>
            <w:r>
              <w:rPr>
                <w:sz w:val="17"/>
              </w:rPr>
              <w:t>brightness_controller / ntp_monitor / light_controller</w:t>
            </w:r>
          </w:p>
        </w:tc>
        <w:tc>
          <w:tcPr>
            <w:tcW w:w="4810" w:type="dxa"/>
            <w:tcMar>
              <w:top w:w="90" w:type="dxa"/>
              <w:left w:w="120" w:type="dxa"/>
              <w:bottom w:w="90" w:type="dxa"/>
              <w:right w:w="120" w:type="dxa"/>
            </w:tcMar>
            <w:vAlign w:val="center"/>
          </w:tcPr>
          <w:p w14:paraId="04099EE1" w14:textId="77777777" w:rsidR="00E04FE7" w:rsidRDefault="00FC1017">
            <w:pPr>
              <w:spacing w:after="0" w:line="259" w:lineRule="auto"/>
            </w:pPr>
            <w:r>
              <w:rPr>
                <w:sz w:val="17"/>
              </w:rPr>
              <w:t>輝度、同期表示、照明判定</w:t>
            </w:r>
          </w:p>
        </w:tc>
      </w:tr>
      <w:tr w:rsidR="00E04FE7" w14:paraId="114B4F1D" w14:textId="77777777">
        <w:tc>
          <w:tcPr>
            <w:tcW w:w="1400" w:type="dxa"/>
            <w:shd w:val="clear" w:color="auto" w:fill="F8FAFC"/>
            <w:tcMar>
              <w:top w:w="90" w:type="dxa"/>
              <w:left w:w="120" w:type="dxa"/>
              <w:bottom w:w="90" w:type="dxa"/>
              <w:right w:w="120" w:type="dxa"/>
            </w:tcMar>
            <w:vAlign w:val="center"/>
          </w:tcPr>
          <w:p w14:paraId="06C4B41F" w14:textId="77777777" w:rsidR="00E04FE7" w:rsidRDefault="00FC1017">
            <w:pPr>
              <w:spacing w:after="0" w:line="259" w:lineRule="auto"/>
            </w:pPr>
            <w:r>
              <w:rPr>
                <w:sz w:val="17"/>
              </w:rPr>
              <w:t>描画</w:t>
            </w:r>
          </w:p>
        </w:tc>
        <w:tc>
          <w:tcPr>
            <w:tcW w:w="3150" w:type="dxa"/>
            <w:shd w:val="clear" w:color="auto" w:fill="F8FAFC"/>
            <w:tcMar>
              <w:top w:w="90" w:type="dxa"/>
              <w:left w:w="120" w:type="dxa"/>
              <w:bottom w:w="90" w:type="dxa"/>
              <w:right w:w="120" w:type="dxa"/>
            </w:tcMar>
            <w:vAlign w:val="center"/>
          </w:tcPr>
          <w:p w14:paraId="433EB8D8" w14:textId="77777777" w:rsidR="00E04FE7" w:rsidRDefault="00FC1017">
            <w:pPr>
              <w:spacing w:after="0" w:line="259" w:lineRule="auto"/>
            </w:pPr>
            <w:r>
              <w:rPr>
                <w:sz w:val="17"/>
              </w:rPr>
              <w:t>ClockRenderer / TimeWidget / BottomInfoWidget / ThemeEngine</w:t>
            </w:r>
          </w:p>
        </w:tc>
        <w:tc>
          <w:tcPr>
            <w:tcW w:w="4810" w:type="dxa"/>
            <w:shd w:val="clear" w:color="auto" w:fill="F8FAFC"/>
            <w:tcMar>
              <w:top w:w="90" w:type="dxa"/>
              <w:left w:w="120" w:type="dxa"/>
              <w:bottom w:w="90" w:type="dxa"/>
              <w:right w:w="120" w:type="dxa"/>
            </w:tcMar>
            <w:vAlign w:val="center"/>
          </w:tcPr>
          <w:p w14:paraId="5846056F" w14:textId="77777777" w:rsidR="00E04FE7" w:rsidRDefault="00FC1017">
            <w:pPr>
              <w:spacing w:after="0" w:line="259" w:lineRule="auto"/>
            </w:pPr>
            <w:r>
              <w:rPr>
                <w:sz w:val="17"/>
              </w:rPr>
              <w:t>画面構築、タッチ矩形、テーマ</w:t>
            </w:r>
          </w:p>
        </w:tc>
      </w:tr>
      <w:tr w:rsidR="00E04FE7" w14:paraId="61701394" w14:textId="77777777">
        <w:tc>
          <w:tcPr>
            <w:tcW w:w="1400" w:type="dxa"/>
            <w:tcMar>
              <w:top w:w="90" w:type="dxa"/>
              <w:left w:w="120" w:type="dxa"/>
              <w:bottom w:w="90" w:type="dxa"/>
              <w:right w:w="120" w:type="dxa"/>
            </w:tcMar>
            <w:vAlign w:val="center"/>
          </w:tcPr>
          <w:p w14:paraId="1126D292" w14:textId="77777777" w:rsidR="00E04FE7" w:rsidRDefault="00FC1017">
            <w:pPr>
              <w:spacing w:after="0" w:line="259" w:lineRule="auto"/>
            </w:pPr>
            <w:r>
              <w:rPr>
                <w:sz w:val="17"/>
              </w:rPr>
              <w:t>補助</w:t>
            </w:r>
          </w:p>
        </w:tc>
        <w:tc>
          <w:tcPr>
            <w:tcW w:w="3150" w:type="dxa"/>
            <w:tcMar>
              <w:top w:w="90" w:type="dxa"/>
              <w:left w:w="120" w:type="dxa"/>
              <w:bottom w:w="90" w:type="dxa"/>
              <w:right w:w="120" w:type="dxa"/>
            </w:tcMar>
            <w:vAlign w:val="center"/>
          </w:tcPr>
          <w:p w14:paraId="1968E603" w14:textId="77777777" w:rsidR="00E04FE7" w:rsidRDefault="00FC1017">
            <w:pPr>
              <w:spacing w:after="0" w:line="259" w:lineRule="auto"/>
            </w:pPr>
            <w:r>
              <w:rPr>
                <w:sz w:val="17"/>
              </w:rPr>
              <w:t>utils/common.py / face/*.py</w:t>
            </w:r>
          </w:p>
        </w:tc>
        <w:tc>
          <w:tcPr>
            <w:tcW w:w="4810" w:type="dxa"/>
            <w:tcMar>
              <w:top w:w="90" w:type="dxa"/>
              <w:left w:w="120" w:type="dxa"/>
              <w:bottom w:w="90" w:type="dxa"/>
              <w:right w:w="120" w:type="dxa"/>
            </w:tcMar>
            <w:vAlign w:val="center"/>
          </w:tcPr>
          <w:p w14:paraId="684CB2B1" w14:textId="77777777" w:rsidR="00E04FE7" w:rsidRDefault="00FC1017">
            <w:pPr>
              <w:spacing w:after="0" w:line="259" w:lineRule="auto"/>
            </w:pPr>
            <w:r>
              <w:rPr>
                <w:sz w:val="17"/>
              </w:rPr>
              <w:t>書式、状態保存、ログ、顔登録・認識</w:t>
            </w:r>
          </w:p>
        </w:tc>
      </w:tr>
    </w:tbl>
    <w:p w14:paraId="23AC0875" w14:textId="77777777" w:rsidR="00E04FE7" w:rsidRDefault="00E04FE7">
      <w:pPr>
        <w:spacing w:after="20"/>
      </w:pPr>
    </w:p>
    <w:p w14:paraId="19CD355E" w14:textId="77777777" w:rsidR="00E04FE7" w:rsidRDefault="00FC1017">
      <w:pPr>
        <w:pStyle w:val="2"/>
      </w:pPr>
      <w:bookmarkStart w:id="5" w:name="_Toc238979247"/>
      <w:r>
        <w:t xml:space="preserve">2.2 </w:t>
      </w:r>
      <w:r>
        <w:t>データフロー</w:t>
      </w:r>
      <w:bookmarkEnd w:id="5"/>
    </w:p>
    <w:p w14:paraId="708507D9" w14:textId="77777777" w:rsidR="00E04FE7" w:rsidRDefault="00FC1017">
      <w:pPr>
        <w:numPr>
          <w:ilvl w:val="0"/>
          <w:numId w:val="1"/>
        </w:numPr>
        <w:spacing w:after="60" w:line="276" w:lineRule="auto"/>
      </w:pPr>
      <w:r>
        <w:t>SensorManager</w:t>
      </w:r>
      <w:r>
        <w:t>が有効な</w:t>
      </w:r>
      <w:r>
        <w:t>worker</w:t>
      </w:r>
      <w:r>
        <w:t>を登録し、</w:t>
      </w:r>
      <w:r>
        <w:t>daemon thread</w:t>
      </w:r>
      <w:r>
        <w:t>として開始する。</w:t>
      </w:r>
    </w:p>
    <w:p w14:paraId="3A8B1295" w14:textId="77777777" w:rsidR="00E04FE7" w:rsidRDefault="00FC1017">
      <w:pPr>
        <w:numPr>
          <w:ilvl w:val="0"/>
          <w:numId w:val="1"/>
        </w:numPr>
        <w:spacing w:after="60" w:line="276" w:lineRule="auto"/>
      </w:pPr>
      <w:r>
        <w:t>worker</w:t>
      </w:r>
      <w:r>
        <w:t>が</w:t>
      </w:r>
      <w:r>
        <w:t>I²C/GPIO/HTTPS</w:t>
      </w:r>
      <w:r>
        <w:t>から取得した値と更新時刻を</w:t>
      </w:r>
      <w:r>
        <w:t>ClockState</w:t>
      </w:r>
      <w:r>
        <w:t>へ格納する。</w:t>
      </w:r>
    </w:p>
    <w:p w14:paraId="0454B6A0" w14:textId="77777777" w:rsidR="00E04FE7" w:rsidRDefault="00FC1017">
      <w:pPr>
        <w:numPr>
          <w:ilvl w:val="0"/>
          <w:numId w:val="1"/>
        </w:numPr>
        <w:spacing w:after="60" w:line="276" w:lineRule="auto"/>
      </w:pPr>
      <w:r>
        <w:t>メインループが入力イベント、</w:t>
      </w:r>
      <w:r>
        <w:t>NTP</w:t>
      </w:r>
      <w:r>
        <w:t>、表示電源、照明、輝度を更新する。</w:t>
      </w:r>
    </w:p>
    <w:p w14:paraId="40EEB918" w14:textId="77777777" w:rsidR="00E04FE7" w:rsidRDefault="00FC1017">
      <w:pPr>
        <w:numPr>
          <w:ilvl w:val="0"/>
          <w:numId w:val="1"/>
        </w:numPr>
        <w:spacing w:after="60" w:line="276" w:lineRule="auto"/>
      </w:pPr>
      <w:r>
        <w:t>ClockState</w:t>
      </w:r>
      <w:r>
        <w:t>から表示用の情報源と期限切れ判定を解決し、</w:t>
      </w:r>
      <w:r>
        <w:t>RenderCtx</w:t>
      </w:r>
      <w:r>
        <w:t>を組み立てる。</w:t>
      </w:r>
    </w:p>
    <w:p w14:paraId="213FA490" w14:textId="77777777" w:rsidR="00E04FE7" w:rsidRDefault="00FC1017">
      <w:pPr>
        <w:numPr>
          <w:ilvl w:val="0"/>
          <w:numId w:val="1"/>
        </w:numPr>
        <w:spacing w:after="60" w:line="276" w:lineRule="auto"/>
      </w:pPr>
      <w:r>
        <w:t>ClockRenderer</w:t>
      </w:r>
      <w:r>
        <w:t>が上段・下段・カレンダーを描画し、タッチ矩形を</w:t>
      </w:r>
      <w:r>
        <w:t>ClockState</w:t>
      </w:r>
      <w:r>
        <w:t>へ戻す。</w:t>
      </w:r>
    </w:p>
    <w:p w14:paraId="2198EFCC" w14:textId="77777777" w:rsidR="00E04FE7" w:rsidRDefault="00FC1017">
      <w:pPr>
        <w:numPr>
          <w:ilvl w:val="0"/>
          <w:numId w:val="1"/>
        </w:numPr>
        <w:spacing w:after="60" w:line="276" w:lineRule="auto"/>
      </w:pPr>
      <w:r>
        <w:t>次フレーム以降、タッチ矩形とイベント座標を照合してモードを更新・保存する。</w:t>
      </w:r>
    </w:p>
    <w:p w14:paraId="03342387" w14:textId="77777777" w:rsidR="00E04FE7" w:rsidRDefault="00FC1017">
      <w:pPr>
        <w:pStyle w:val="1"/>
      </w:pPr>
      <w:bookmarkStart w:id="6" w:name="_Toc238979248"/>
      <w:r>
        <w:t xml:space="preserve">3. </w:t>
      </w:r>
      <w:r>
        <w:t>起動・終了設計</w:t>
      </w:r>
      <w:bookmarkEnd w:id="6"/>
    </w:p>
    <w:p w14:paraId="0243B149" w14:textId="77777777" w:rsidR="00E04FE7" w:rsidRDefault="00FC1017">
      <w:pPr>
        <w:pStyle w:val="2"/>
      </w:pPr>
      <w:bookmarkStart w:id="7" w:name="_Toc238979249"/>
      <w:r>
        <w:t xml:space="preserve">3.1 </w:t>
      </w:r>
      <w:r>
        <w:t>起動シーケンス</w:t>
      </w:r>
      <w:bookmarkEnd w:id="7"/>
    </w:p>
    <w:p w14:paraId="79F4FCAF" w14:textId="77777777" w:rsidR="00E04FE7" w:rsidRDefault="00FC1017">
      <w:pPr>
        <w:numPr>
          <w:ilvl w:val="0"/>
          <w:numId w:val="1"/>
        </w:numPr>
        <w:spacing w:after="60" w:line="276" w:lineRule="auto"/>
      </w:pPr>
      <w:r>
        <w:t>systemd</w:t>
      </w:r>
      <w:r>
        <w:t>ユーザーサービスが</w:t>
      </w:r>
      <w:r>
        <w:t xml:space="preserve"> run-clock.sh </w:t>
      </w:r>
      <w:r>
        <w:t>を起動する。</w:t>
      </w:r>
    </w:p>
    <w:p w14:paraId="468EBB22" w14:textId="77777777" w:rsidR="00E04FE7" w:rsidRDefault="00FC1017">
      <w:pPr>
        <w:numPr>
          <w:ilvl w:val="0"/>
          <w:numId w:val="1"/>
        </w:numPr>
        <w:spacing w:after="60" w:line="276" w:lineRule="auto"/>
      </w:pPr>
      <w:r>
        <w:t>run-clock.sh</w:t>
      </w:r>
      <w:r>
        <w:t>が</w:t>
      </w:r>
      <w:r>
        <w:t xml:space="preserve"> /tmp/deskclock.lock </w:t>
      </w:r>
      <w:r>
        <w:t>を</w:t>
      </w:r>
      <w:r>
        <w:t>flock</w:t>
      </w:r>
      <w:r>
        <w:t>し、多重起動なら終了する。</w:t>
      </w:r>
    </w:p>
    <w:p w14:paraId="6CADD965" w14:textId="77777777" w:rsidR="00E04FE7" w:rsidRDefault="00FC1017">
      <w:pPr>
        <w:numPr>
          <w:ilvl w:val="0"/>
          <w:numId w:val="1"/>
        </w:numPr>
        <w:spacing w:after="60" w:line="276" w:lineRule="auto"/>
      </w:pPr>
      <w:r>
        <w:t>最大</w:t>
      </w:r>
      <w:r>
        <w:t>20</w:t>
      </w:r>
      <w:r>
        <w:t>秒間、</w:t>
      </w:r>
      <w:r>
        <w:t>XDG_RUNTIME_DIR</w:t>
      </w:r>
      <w:r>
        <w:t>配下の</w:t>
      </w:r>
      <w:r>
        <w:t>wayland-0</w:t>
      </w:r>
      <w:r>
        <w:t>ソケットを待つ。</w:t>
      </w:r>
    </w:p>
    <w:p w14:paraId="6479F3EC" w14:textId="77777777" w:rsidR="00E04FE7" w:rsidRDefault="00FC1017">
      <w:pPr>
        <w:numPr>
          <w:ilvl w:val="0"/>
          <w:numId w:val="1"/>
        </w:numPr>
        <w:spacing w:after="60" w:line="276" w:lineRule="auto"/>
      </w:pPr>
      <w:r>
        <w:t>SDL_VIDEODRIVER=wayland</w:t>
      </w:r>
      <w:r>
        <w:t>を設定し、標準出力・標準エラーを</w:t>
      </w:r>
      <w:r>
        <w:t xml:space="preserve"> log/clock.log</w:t>
      </w:r>
      <w:r>
        <w:t>へ追記する。</w:t>
      </w:r>
    </w:p>
    <w:p w14:paraId="358F84DE" w14:textId="77777777" w:rsidR="00E04FE7" w:rsidRDefault="00FC1017">
      <w:pPr>
        <w:numPr>
          <w:ilvl w:val="0"/>
          <w:numId w:val="1"/>
        </w:numPr>
        <w:spacing w:after="60" w:line="276" w:lineRule="auto"/>
      </w:pPr>
      <w:r>
        <w:t>仮想環境の</w:t>
      </w:r>
      <w:r>
        <w:t>Python</w:t>
      </w:r>
      <w:r>
        <w:t>で</w:t>
      </w:r>
      <w:r>
        <w:t xml:space="preserve"> app/clock.py </w:t>
      </w:r>
      <w:r>
        <w:t>を</w:t>
      </w:r>
      <w:r>
        <w:t>exec</w:t>
      </w:r>
      <w:r>
        <w:t>する。</w:t>
      </w:r>
    </w:p>
    <w:p w14:paraId="5DE91436" w14:textId="77777777" w:rsidR="00E04FE7" w:rsidRDefault="00FC1017">
      <w:pPr>
        <w:numPr>
          <w:ilvl w:val="0"/>
          <w:numId w:val="1"/>
        </w:numPr>
        <w:spacing w:after="60" w:line="276" w:lineRule="auto"/>
      </w:pPr>
      <w:r>
        <w:lastRenderedPageBreak/>
        <w:t>Pygame</w:t>
      </w:r>
      <w:r>
        <w:t>初期化、</w:t>
      </w:r>
      <w:r>
        <w:t>3</w:t>
      </w:r>
      <w:r>
        <w:t>秒のバージョン表示、</w:t>
      </w:r>
      <w:r>
        <w:t>UI</w:t>
      </w:r>
      <w:r>
        <w:t>依存関係、状態</w:t>
      </w:r>
      <w:r>
        <w:t>JSON</w:t>
      </w:r>
      <w:r>
        <w:t>、サービスを構築する。</w:t>
      </w:r>
    </w:p>
    <w:p w14:paraId="51B9341B" w14:textId="77777777" w:rsidR="00E04FE7" w:rsidRDefault="00FC1017">
      <w:pPr>
        <w:numPr>
          <w:ilvl w:val="0"/>
          <w:numId w:val="1"/>
        </w:numPr>
        <w:spacing w:after="60" w:line="276" w:lineRule="auto"/>
      </w:pPr>
      <w:r>
        <w:t>SensorManager</w:t>
      </w:r>
      <w:r>
        <w:t>が</w:t>
      </w:r>
      <w:r>
        <w:t>worker</w:t>
      </w:r>
      <w:r>
        <w:t>を開始し、メインループへ入る。</w:t>
      </w:r>
    </w:p>
    <w:p w14:paraId="4910DD81" w14:textId="77777777" w:rsidR="00E04FE7" w:rsidRDefault="00FC1017">
      <w:pPr>
        <w:pStyle w:val="2"/>
      </w:pPr>
      <w:bookmarkStart w:id="8" w:name="_Toc238979250"/>
      <w:r>
        <w:t xml:space="preserve">3.2 </w:t>
      </w:r>
      <w:r>
        <w:t>終了</w:t>
      </w:r>
      <w:bookmarkEnd w:id="8"/>
    </w:p>
    <w:p w14:paraId="270E74B5" w14:textId="77777777" w:rsidR="00E04FE7" w:rsidRDefault="00FC1017">
      <w:r>
        <w:t>ESC</w:t>
      </w:r>
      <w:r>
        <w:t>キーまたは</w:t>
      </w:r>
      <w:r>
        <w:t>Pygame</w:t>
      </w:r>
      <w:r>
        <w:t>終了イベントで</w:t>
      </w:r>
      <w:r>
        <w:t>running</w:t>
      </w:r>
      <w:r>
        <w:t>を偽にし、</w:t>
      </w:r>
      <w:r>
        <w:t>stop_event</w:t>
      </w:r>
      <w:r>
        <w:t>を設定して終了する設計である。</w:t>
      </w:r>
      <w:r>
        <w:t>worker</w:t>
      </w:r>
      <w:r>
        <w:t>は</w:t>
      </w:r>
      <w:r>
        <w:t>daemon thread</w:t>
      </w:r>
      <w:r>
        <w:t>であり、明示</w:t>
      </w:r>
      <w:r>
        <w:t>join</w:t>
      </w:r>
      <w:r>
        <w:t>は行わない。プロセス終了後は</w:t>
      </w:r>
      <w:r>
        <w:t>flock</w:t>
      </w:r>
      <w:r>
        <w:t>用ファイル記述子の解放により多重起動ロックが解除される。</w:t>
      </w:r>
    </w:p>
    <w:p w14:paraId="70A00B3C" w14:textId="77777777" w:rsidR="00E04FE7" w:rsidRDefault="00FC1017">
      <w:pPr>
        <w:pStyle w:val="1"/>
      </w:pPr>
      <w:bookmarkStart w:id="9" w:name="_Toc238979251"/>
      <w:r>
        <w:t xml:space="preserve">4. </w:t>
      </w:r>
      <w:r>
        <w:t>モジュール設計</w:t>
      </w:r>
      <w:bookmarkEnd w:id="9"/>
    </w:p>
    <w:tbl>
      <w:tblPr>
        <w:tblStyle w:val="afe"/>
        <w:tblW w:w="9360" w:type="dxa"/>
        <w:tblInd w:w="120" w:type="dxa"/>
        <w:tblLayout w:type="fixed"/>
        <w:tblLook w:val="04A0" w:firstRow="1" w:lastRow="0" w:firstColumn="1" w:lastColumn="0" w:noHBand="0" w:noVBand="1"/>
      </w:tblPr>
      <w:tblGrid>
        <w:gridCol w:w="2700"/>
        <w:gridCol w:w="2600"/>
        <w:gridCol w:w="4060"/>
      </w:tblGrid>
      <w:tr w:rsidR="00E04FE7" w14:paraId="544CEC47" w14:textId="77777777">
        <w:trPr>
          <w:tblHeader/>
        </w:trPr>
        <w:tc>
          <w:tcPr>
            <w:tcW w:w="2700" w:type="dxa"/>
            <w:shd w:val="clear" w:color="auto" w:fill="1F4E78"/>
            <w:tcMar>
              <w:top w:w="90" w:type="dxa"/>
              <w:left w:w="120" w:type="dxa"/>
              <w:bottom w:w="90" w:type="dxa"/>
              <w:right w:w="120" w:type="dxa"/>
            </w:tcMar>
            <w:vAlign w:val="center"/>
          </w:tcPr>
          <w:p w14:paraId="46DBE193" w14:textId="77777777" w:rsidR="00E04FE7" w:rsidRDefault="00FC1017">
            <w:pPr>
              <w:spacing w:after="0" w:line="259" w:lineRule="auto"/>
              <w:jc w:val="center"/>
            </w:pPr>
            <w:r>
              <w:rPr>
                <w:b/>
                <w:color w:val="FFFFFF"/>
                <w:sz w:val="17"/>
              </w:rPr>
              <w:t>ファイル</w:t>
            </w:r>
          </w:p>
        </w:tc>
        <w:tc>
          <w:tcPr>
            <w:tcW w:w="2600" w:type="dxa"/>
            <w:shd w:val="clear" w:color="auto" w:fill="1F4E78"/>
            <w:tcMar>
              <w:top w:w="90" w:type="dxa"/>
              <w:left w:w="120" w:type="dxa"/>
              <w:bottom w:w="90" w:type="dxa"/>
              <w:right w:w="120" w:type="dxa"/>
            </w:tcMar>
            <w:vAlign w:val="center"/>
          </w:tcPr>
          <w:p w14:paraId="7C69AA14" w14:textId="77777777" w:rsidR="00E04FE7" w:rsidRDefault="00FC1017">
            <w:pPr>
              <w:spacing w:after="0" w:line="259" w:lineRule="auto"/>
              <w:jc w:val="center"/>
            </w:pPr>
            <w:r>
              <w:rPr>
                <w:b/>
                <w:color w:val="FFFFFF"/>
                <w:sz w:val="17"/>
              </w:rPr>
              <w:t>主要要素</w:t>
            </w:r>
          </w:p>
        </w:tc>
        <w:tc>
          <w:tcPr>
            <w:tcW w:w="4060" w:type="dxa"/>
            <w:shd w:val="clear" w:color="auto" w:fill="1F4E78"/>
            <w:tcMar>
              <w:top w:w="90" w:type="dxa"/>
              <w:left w:w="120" w:type="dxa"/>
              <w:bottom w:w="90" w:type="dxa"/>
              <w:right w:w="120" w:type="dxa"/>
            </w:tcMar>
            <w:vAlign w:val="center"/>
          </w:tcPr>
          <w:p w14:paraId="7CAEADC2" w14:textId="77777777" w:rsidR="00E04FE7" w:rsidRDefault="00FC1017">
            <w:pPr>
              <w:spacing w:after="0" w:line="259" w:lineRule="auto"/>
              <w:jc w:val="center"/>
            </w:pPr>
            <w:r>
              <w:rPr>
                <w:b/>
                <w:color w:val="FFFFFF"/>
                <w:sz w:val="17"/>
              </w:rPr>
              <w:t>責務</w:t>
            </w:r>
          </w:p>
        </w:tc>
      </w:tr>
      <w:tr w:rsidR="00E04FE7" w14:paraId="3B06C4FC" w14:textId="77777777">
        <w:tc>
          <w:tcPr>
            <w:tcW w:w="2700" w:type="dxa"/>
            <w:tcMar>
              <w:top w:w="90" w:type="dxa"/>
              <w:left w:w="120" w:type="dxa"/>
              <w:bottom w:w="90" w:type="dxa"/>
              <w:right w:w="120" w:type="dxa"/>
            </w:tcMar>
            <w:vAlign w:val="center"/>
          </w:tcPr>
          <w:p w14:paraId="261142ED" w14:textId="77777777" w:rsidR="00E04FE7" w:rsidRDefault="00FC1017">
            <w:pPr>
              <w:spacing w:after="0" w:line="259" w:lineRule="auto"/>
            </w:pPr>
            <w:r>
              <w:rPr>
                <w:sz w:val="17"/>
              </w:rPr>
              <w:t>app/clock.py</w:t>
            </w:r>
          </w:p>
        </w:tc>
        <w:tc>
          <w:tcPr>
            <w:tcW w:w="2600" w:type="dxa"/>
            <w:tcMar>
              <w:top w:w="90" w:type="dxa"/>
              <w:left w:w="120" w:type="dxa"/>
              <w:bottom w:w="90" w:type="dxa"/>
              <w:right w:w="120" w:type="dxa"/>
            </w:tcMar>
            <w:vAlign w:val="center"/>
          </w:tcPr>
          <w:p w14:paraId="7F413D7C" w14:textId="77777777" w:rsidR="00E04FE7" w:rsidRDefault="00FC1017">
            <w:pPr>
              <w:spacing w:after="0" w:line="259" w:lineRule="auto"/>
            </w:pPr>
            <w:r>
              <w:rPr>
                <w:sz w:val="17"/>
              </w:rPr>
              <w:t>Main / DisplayPowerStateMachine</w:t>
            </w:r>
          </w:p>
        </w:tc>
        <w:tc>
          <w:tcPr>
            <w:tcW w:w="4060" w:type="dxa"/>
            <w:tcMar>
              <w:top w:w="90" w:type="dxa"/>
              <w:left w:w="120" w:type="dxa"/>
              <w:bottom w:w="90" w:type="dxa"/>
              <w:right w:w="120" w:type="dxa"/>
            </w:tcMar>
            <w:vAlign w:val="center"/>
          </w:tcPr>
          <w:p w14:paraId="04E0B184" w14:textId="77777777" w:rsidR="00E04FE7" w:rsidRDefault="00FC1017">
            <w:pPr>
              <w:spacing w:after="0" w:line="259" w:lineRule="auto"/>
            </w:pPr>
            <w:r>
              <w:rPr>
                <w:sz w:val="17"/>
              </w:rPr>
              <w:t>画面イベント、表示電源、照明、描画コンテキスト、主ループ</w:t>
            </w:r>
          </w:p>
        </w:tc>
      </w:tr>
      <w:tr w:rsidR="00E04FE7" w14:paraId="6F5B7F87" w14:textId="77777777">
        <w:tc>
          <w:tcPr>
            <w:tcW w:w="2700" w:type="dxa"/>
            <w:shd w:val="clear" w:color="auto" w:fill="F8FAFC"/>
            <w:tcMar>
              <w:top w:w="90" w:type="dxa"/>
              <w:left w:w="120" w:type="dxa"/>
              <w:bottom w:w="90" w:type="dxa"/>
              <w:right w:w="120" w:type="dxa"/>
            </w:tcMar>
            <w:vAlign w:val="center"/>
          </w:tcPr>
          <w:p w14:paraId="0DBFBB96" w14:textId="77777777" w:rsidR="00E04FE7" w:rsidRDefault="00FC1017">
            <w:pPr>
              <w:spacing w:after="0" w:line="259" w:lineRule="auto"/>
            </w:pPr>
            <w:r>
              <w:rPr>
                <w:sz w:val="17"/>
              </w:rPr>
              <w:t>app/config.py</w:t>
            </w:r>
          </w:p>
        </w:tc>
        <w:tc>
          <w:tcPr>
            <w:tcW w:w="2600" w:type="dxa"/>
            <w:shd w:val="clear" w:color="auto" w:fill="F8FAFC"/>
            <w:tcMar>
              <w:top w:w="90" w:type="dxa"/>
              <w:left w:w="120" w:type="dxa"/>
              <w:bottom w:w="90" w:type="dxa"/>
              <w:right w:w="120" w:type="dxa"/>
            </w:tcMar>
            <w:vAlign w:val="center"/>
          </w:tcPr>
          <w:p w14:paraId="0F8C1A46" w14:textId="77777777" w:rsidR="00E04FE7" w:rsidRDefault="00FC1017">
            <w:pPr>
              <w:spacing w:after="0" w:line="259" w:lineRule="auto"/>
            </w:pPr>
            <w:r>
              <w:rPr>
                <w:sz w:val="17"/>
              </w:rPr>
              <w:t>定数・環境依存値</w:t>
            </w:r>
          </w:p>
        </w:tc>
        <w:tc>
          <w:tcPr>
            <w:tcW w:w="4060" w:type="dxa"/>
            <w:shd w:val="clear" w:color="auto" w:fill="F8FAFC"/>
            <w:tcMar>
              <w:top w:w="90" w:type="dxa"/>
              <w:left w:w="120" w:type="dxa"/>
              <w:bottom w:w="90" w:type="dxa"/>
              <w:right w:w="120" w:type="dxa"/>
            </w:tcMar>
            <w:vAlign w:val="center"/>
          </w:tcPr>
          <w:p w14:paraId="0CD8AC6D" w14:textId="77777777" w:rsidR="00E04FE7" w:rsidRDefault="00FC1017">
            <w:pPr>
              <w:spacing w:after="0" w:line="259" w:lineRule="auto"/>
            </w:pPr>
            <w:r>
              <w:rPr>
                <w:sz w:val="17"/>
              </w:rPr>
              <w:t>バージョン、</w:t>
            </w:r>
            <w:r>
              <w:rPr>
                <w:sz w:val="17"/>
              </w:rPr>
              <w:t>I²C</w:t>
            </w:r>
            <w:r>
              <w:rPr>
                <w:sz w:val="17"/>
              </w:rPr>
              <w:t>、周期、補正、閾値、パス、テーマ</w:t>
            </w:r>
          </w:p>
        </w:tc>
      </w:tr>
      <w:tr w:rsidR="00E04FE7" w14:paraId="65F856E7" w14:textId="77777777">
        <w:tc>
          <w:tcPr>
            <w:tcW w:w="2700" w:type="dxa"/>
            <w:tcMar>
              <w:top w:w="90" w:type="dxa"/>
              <w:left w:w="120" w:type="dxa"/>
              <w:bottom w:w="90" w:type="dxa"/>
              <w:right w:w="120" w:type="dxa"/>
            </w:tcMar>
            <w:vAlign w:val="center"/>
          </w:tcPr>
          <w:p w14:paraId="24384525" w14:textId="77777777" w:rsidR="00E04FE7" w:rsidRDefault="00FC1017">
            <w:pPr>
              <w:spacing w:after="0" w:line="259" w:lineRule="auto"/>
            </w:pPr>
            <w:r>
              <w:rPr>
                <w:sz w:val="17"/>
              </w:rPr>
              <w:t>app/state.py</w:t>
            </w:r>
          </w:p>
        </w:tc>
        <w:tc>
          <w:tcPr>
            <w:tcW w:w="2600" w:type="dxa"/>
            <w:tcMar>
              <w:top w:w="90" w:type="dxa"/>
              <w:left w:w="120" w:type="dxa"/>
              <w:bottom w:w="90" w:type="dxa"/>
              <w:right w:w="120" w:type="dxa"/>
            </w:tcMar>
            <w:vAlign w:val="center"/>
          </w:tcPr>
          <w:p w14:paraId="1DC173E3" w14:textId="77777777" w:rsidR="00E04FE7" w:rsidRDefault="00FC1017">
            <w:pPr>
              <w:spacing w:after="0" w:line="259" w:lineRule="auto"/>
            </w:pPr>
            <w:r>
              <w:rPr>
                <w:sz w:val="17"/>
              </w:rPr>
              <w:t>ClockState</w:t>
            </w:r>
            <w:r>
              <w:rPr>
                <w:sz w:val="17"/>
              </w:rPr>
              <w:t>ほか</w:t>
            </w:r>
          </w:p>
        </w:tc>
        <w:tc>
          <w:tcPr>
            <w:tcW w:w="4060" w:type="dxa"/>
            <w:tcMar>
              <w:top w:w="90" w:type="dxa"/>
              <w:left w:w="120" w:type="dxa"/>
              <w:bottom w:w="90" w:type="dxa"/>
              <w:right w:w="120" w:type="dxa"/>
            </w:tcMar>
            <w:vAlign w:val="center"/>
          </w:tcPr>
          <w:p w14:paraId="21877DF8" w14:textId="77777777" w:rsidR="00E04FE7" w:rsidRDefault="00FC1017">
            <w:pPr>
              <w:spacing w:after="0" w:line="259" w:lineRule="auto"/>
            </w:pPr>
            <w:r>
              <w:rPr>
                <w:sz w:val="17"/>
              </w:rPr>
              <w:t>型付き共有状態。属性／</w:t>
            </w:r>
            <w:r>
              <w:rPr>
                <w:sz w:val="17"/>
              </w:rPr>
              <w:t>dict</w:t>
            </w:r>
            <w:r>
              <w:rPr>
                <w:sz w:val="17"/>
              </w:rPr>
              <w:t>互換アクセス。</w:t>
            </w:r>
            <w:r>
              <w:rPr>
                <w:sz w:val="17"/>
              </w:rPr>
              <w:t>UI</w:t>
            </w:r>
            <w:r>
              <w:rPr>
                <w:sz w:val="17"/>
              </w:rPr>
              <w:t>状態復元</w:t>
            </w:r>
          </w:p>
        </w:tc>
      </w:tr>
      <w:tr w:rsidR="00E04FE7" w14:paraId="34A22757" w14:textId="77777777">
        <w:tc>
          <w:tcPr>
            <w:tcW w:w="2700" w:type="dxa"/>
            <w:shd w:val="clear" w:color="auto" w:fill="F8FAFC"/>
            <w:tcMar>
              <w:top w:w="90" w:type="dxa"/>
              <w:left w:w="120" w:type="dxa"/>
              <w:bottom w:w="90" w:type="dxa"/>
              <w:right w:w="120" w:type="dxa"/>
            </w:tcMar>
            <w:vAlign w:val="center"/>
          </w:tcPr>
          <w:p w14:paraId="032AC486" w14:textId="77777777" w:rsidR="00E04FE7" w:rsidRDefault="00FC1017">
            <w:pPr>
              <w:spacing w:after="0" w:line="259" w:lineRule="auto"/>
            </w:pPr>
            <w:r>
              <w:rPr>
                <w:sz w:val="17"/>
              </w:rPr>
              <w:t>app/bootstrap.py</w:t>
            </w:r>
          </w:p>
        </w:tc>
        <w:tc>
          <w:tcPr>
            <w:tcW w:w="2600" w:type="dxa"/>
            <w:shd w:val="clear" w:color="auto" w:fill="F8FAFC"/>
            <w:tcMar>
              <w:top w:w="90" w:type="dxa"/>
              <w:left w:w="120" w:type="dxa"/>
              <w:bottom w:w="90" w:type="dxa"/>
              <w:right w:w="120" w:type="dxa"/>
            </w:tcMar>
            <w:vAlign w:val="center"/>
          </w:tcPr>
          <w:p w14:paraId="1AC1EBAC" w14:textId="77777777" w:rsidR="00E04FE7" w:rsidRDefault="00FC1017">
            <w:pPr>
              <w:spacing w:after="0" w:line="259" w:lineRule="auto"/>
            </w:pPr>
            <w:r>
              <w:rPr>
                <w:sz w:val="17"/>
              </w:rPr>
              <w:t>build_*_dependencies</w:t>
            </w:r>
          </w:p>
        </w:tc>
        <w:tc>
          <w:tcPr>
            <w:tcW w:w="4060" w:type="dxa"/>
            <w:shd w:val="clear" w:color="auto" w:fill="F8FAFC"/>
            <w:tcMar>
              <w:top w:w="90" w:type="dxa"/>
              <w:left w:w="120" w:type="dxa"/>
              <w:bottom w:w="90" w:type="dxa"/>
              <w:right w:w="120" w:type="dxa"/>
            </w:tcMar>
            <w:vAlign w:val="center"/>
          </w:tcPr>
          <w:p w14:paraId="1C7AF8A9" w14:textId="77777777" w:rsidR="00E04FE7" w:rsidRDefault="00FC1017">
            <w:pPr>
              <w:spacing w:after="0" w:line="259" w:lineRule="auto"/>
            </w:pPr>
            <w:r>
              <w:rPr>
                <w:sz w:val="17"/>
              </w:rPr>
              <w:t>フォント・レイアウト値・</w:t>
            </w:r>
            <w:r>
              <w:rPr>
                <w:sz w:val="17"/>
              </w:rPr>
              <w:t>SensorManager</w:t>
            </w:r>
            <w:r>
              <w:rPr>
                <w:sz w:val="17"/>
              </w:rPr>
              <w:t>・</w:t>
            </w:r>
            <w:r>
              <w:rPr>
                <w:sz w:val="17"/>
              </w:rPr>
              <w:t>BrightnessController</w:t>
            </w:r>
            <w:r>
              <w:rPr>
                <w:sz w:val="17"/>
              </w:rPr>
              <w:t>の組立</w:t>
            </w:r>
          </w:p>
        </w:tc>
      </w:tr>
      <w:tr w:rsidR="00E04FE7" w14:paraId="737A4C73" w14:textId="77777777">
        <w:tc>
          <w:tcPr>
            <w:tcW w:w="2700" w:type="dxa"/>
            <w:tcMar>
              <w:top w:w="90" w:type="dxa"/>
              <w:left w:w="120" w:type="dxa"/>
              <w:bottom w:w="90" w:type="dxa"/>
              <w:right w:w="120" w:type="dxa"/>
            </w:tcMar>
            <w:vAlign w:val="center"/>
          </w:tcPr>
          <w:p w14:paraId="4BCBF412" w14:textId="77777777" w:rsidR="00E04FE7" w:rsidRDefault="00FC1017">
            <w:pPr>
              <w:spacing w:after="0" w:line="259" w:lineRule="auto"/>
            </w:pPr>
            <w:r>
              <w:rPr>
                <w:sz w:val="17"/>
              </w:rPr>
              <w:t>sensor_manager.py</w:t>
            </w:r>
          </w:p>
        </w:tc>
        <w:tc>
          <w:tcPr>
            <w:tcW w:w="2600" w:type="dxa"/>
            <w:tcMar>
              <w:top w:w="90" w:type="dxa"/>
              <w:left w:w="120" w:type="dxa"/>
              <w:bottom w:w="90" w:type="dxa"/>
              <w:right w:w="120" w:type="dxa"/>
            </w:tcMar>
            <w:vAlign w:val="center"/>
          </w:tcPr>
          <w:p w14:paraId="6A5F2A9B" w14:textId="77777777" w:rsidR="00E04FE7" w:rsidRDefault="00FC1017">
            <w:pPr>
              <w:spacing w:after="0" w:line="259" w:lineRule="auto"/>
            </w:pPr>
            <w:r>
              <w:rPr>
                <w:sz w:val="17"/>
              </w:rPr>
              <w:t>SensorManager</w:t>
            </w:r>
          </w:p>
        </w:tc>
        <w:tc>
          <w:tcPr>
            <w:tcW w:w="4060" w:type="dxa"/>
            <w:tcMar>
              <w:top w:w="90" w:type="dxa"/>
              <w:left w:w="120" w:type="dxa"/>
              <w:bottom w:w="90" w:type="dxa"/>
              <w:right w:w="120" w:type="dxa"/>
            </w:tcMar>
            <w:vAlign w:val="center"/>
          </w:tcPr>
          <w:p w14:paraId="5FF274DE" w14:textId="77777777" w:rsidR="00E04FE7" w:rsidRDefault="00FC1017">
            <w:pPr>
              <w:spacing w:after="0" w:line="259" w:lineRule="auto"/>
            </w:pPr>
            <w:r>
              <w:rPr>
                <w:sz w:val="17"/>
              </w:rPr>
              <w:t>worker</w:t>
            </w:r>
            <w:r>
              <w:rPr>
                <w:sz w:val="17"/>
              </w:rPr>
              <w:t>登録、起動、生存一覧、</w:t>
            </w:r>
            <w:r>
              <w:rPr>
                <w:sz w:val="17"/>
              </w:rPr>
              <w:t>stop_event</w:t>
            </w:r>
            <w:r>
              <w:rPr>
                <w:sz w:val="17"/>
              </w:rPr>
              <w:t>通知</w:t>
            </w:r>
          </w:p>
        </w:tc>
      </w:tr>
      <w:tr w:rsidR="00E04FE7" w14:paraId="3DDB2FB7" w14:textId="77777777">
        <w:tc>
          <w:tcPr>
            <w:tcW w:w="2700" w:type="dxa"/>
            <w:shd w:val="clear" w:color="auto" w:fill="F8FAFC"/>
            <w:tcMar>
              <w:top w:w="90" w:type="dxa"/>
              <w:left w:w="120" w:type="dxa"/>
              <w:bottom w:w="90" w:type="dxa"/>
              <w:right w:w="120" w:type="dxa"/>
            </w:tcMar>
            <w:vAlign w:val="center"/>
          </w:tcPr>
          <w:p w14:paraId="35D3D5E2" w14:textId="77777777" w:rsidR="00E04FE7" w:rsidRDefault="00FC1017">
            <w:pPr>
              <w:spacing w:after="0" w:line="259" w:lineRule="auto"/>
            </w:pPr>
            <w:r>
              <w:rPr>
                <w:sz w:val="17"/>
              </w:rPr>
              <w:t>sensor_service.py</w:t>
            </w:r>
          </w:p>
        </w:tc>
        <w:tc>
          <w:tcPr>
            <w:tcW w:w="2600" w:type="dxa"/>
            <w:shd w:val="clear" w:color="auto" w:fill="F8FAFC"/>
            <w:tcMar>
              <w:top w:w="90" w:type="dxa"/>
              <w:left w:w="120" w:type="dxa"/>
              <w:bottom w:w="90" w:type="dxa"/>
              <w:right w:w="120" w:type="dxa"/>
            </w:tcMar>
            <w:vAlign w:val="center"/>
          </w:tcPr>
          <w:p w14:paraId="1AC10D8E" w14:textId="77777777" w:rsidR="00E04FE7" w:rsidRDefault="00FC1017">
            <w:pPr>
              <w:spacing w:after="0" w:line="259" w:lineRule="auto"/>
            </w:pPr>
            <w:r>
              <w:rPr>
                <w:sz w:val="17"/>
              </w:rPr>
              <w:t>fetch_*_loop</w:t>
            </w:r>
          </w:p>
        </w:tc>
        <w:tc>
          <w:tcPr>
            <w:tcW w:w="4060" w:type="dxa"/>
            <w:shd w:val="clear" w:color="auto" w:fill="F8FAFC"/>
            <w:tcMar>
              <w:top w:w="90" w:type="dxa"/>
              <w:left w:w="120" w:type="dxa"/>
              <w:bottom w:w="90" w:type="dxa"/>
              <w:right w:w="120" w:type="dxa"/>
            </w:tcMar>
            <w:vAlign w:val="center"/>
          </w:tcPr>
          <w:p w14:paraId="7B31BAE0" w14:textId="77777777" w:rsidR="00E04FE7" w:rsidRDefault="00FC1017">
            <w:pPr>
              <w:spacing w:after="0" w:line="259" w:lineRule="auto"/>
            </w:pPr>
            <w:r>
              <w:rPr>
                <w:sz w:val="17"/>
              </w:rPr>
              <w:t>BH1750</w:t>
            </w:r>
            <w:r>
              <w:rPr>
                <w:sz w:val="17"/>
              </w:rPr>
              <w:t>、</w:t>
            </w:r>
            <w:r>
              <w:rPr>
                <w:sz w:val="17"/>
              </w:rPr>
              <w:t>PIR</w:t>
            </w:r>
            <w:r>
              <w:rPr>
                <w:sz w:val="17"/>
              </w:rPr>
              <w:t>、</w:t>
            </w:r>
            <w:r>
              <w:rPr>
                <w:sz w:val="17"/>
              </w:rPr>
              <w:t>SHT20</w:t>
            </w:r>
            <w:r>
              <w:rPr>
                <w:sz w:val="17"/>
              </w:rPr>
              <w:t>、</w:t>
            </w:r>
            <w:r>
              <w:rPr>
                <w:sz w:val="17"/>
              </w:rPr>
              <w:t>AHT21</w:t>
            </w:r>
            <w:r>
              <w:rPr>
                <w:sz w:val="17"/>
              </w:rPr>
              <w:t>、</w:t>
            </w:r>
            <w:r>
              <w:rPr>
                <w:sz w:val="17"/>
              </w:rPr>
              <w:t>BME280</w:t>
            </w:r>
            <w:r>
              <w:rPr>
                <w:sz w:val="17"/>
              </w:rPr>
              <w:t>、</w:t>
            </w:r>
            <w:r>
              <w:rPr>
                <w:sz w:val="17"/>
              </w:rPr>
              <w:t>SCD40</w:t>
            </w:r>
            <w:r>
              <w:rPr>
                <w:sz w:val="17"/>
              </w:rPr>
              <w:t>、</w:t>
            </w:r>
            <w:r>
              <w:rPr>
                <w:sz w:val="17"/>
              </w:rPr>
              <w:t>ENS160</w:t>
            </w:r>
            <w:r>
              <w:rPr>
                <w:sz w:val="17"/>
              </w:rPr>
              <w:t>取得</w:t>
            </w:r>
          </w:p>
        </w:tc>
      </w:tr>
      <w:tr w:rsidR="00E04FE7" w14:paraId="1D218082" w14:textId="77777777">
        <w:tc>
          <w:tcPr>
            <w:tcW w:w="2700" w:type="dxa"/>
            <w:tcMar>
              <w:top w:w="90" w:type="dxa"/>
              <w:left w:w="120" w:type="dxa"/>
              <w:bottom w:w="90" w:type="dxa"/>
              <w:right w:w="120" w:type="dxa"/>
            </w:tcMar>
            <w:vAlign w:val="center"/>
          </w:tcPr>
          <w:p w14:paraId="1CC26190" w14:textId="77777777" w:rsidR="00E04FE7" w:rsidRDefault="00FC1017">
            <w:pPr>
              <w:spacing w:after="0" w:line="259" w:lineRule="auto"/>
            </w:pPr>
            <w:r>
              <w:rPr>
                <w:sz w:val="17"/>
              </w:rPr>
              <w:t>weather_service.py</w:t>
            </w:r>
          </w:p>
        </w:tc>
        <w:tc>
          <w:tcPr>
            <w:tcW w:w="2600" w:type="dxa"/>
            <w:tcMar>
              <w:top w:w="90" w:type="dxa"/>
              <w:left w:w="120" w:type="dxa"/>
              <w:bottom w:w="90" w:type="dxa"/>
              <w:right w:w="120" w:type="dxa"/>
            </w:tcMar>
            <w:vAlign w:val="center"/>
          </w:tcPr>
          <w:p w14:paraId="6825A23C" w14:textId="77777777" w:rsidR="00E04FE7" w:rsidRDefault="00FC1017">
            <w:pPr>
              <w:spacing w:after="0" w:line="259" w:lineRule="auto"/>
            </w:pPr>
            <w:r>
              <w:rPr>
                <w:sz w:val="17"/>
              </w:rPr>
              <w:t>fetch_* /</w:t>
            </w:r>
            <w:r>
              <w:rPr>
                <w:sz w:val="17"/>
              </w:rPr>
              <w:t>署名</w:t>
            </w:r>
            <w:r>
              <w:rPr>
                <w:sz w:val="17"/>
              </w:rPr>
              <w:t>/</w:t>
            </w:r>
            <w:r>
              <w:rPr>
                <w:sz w:val="17"/>
              </w:rPr>
              <w:t>天気変換</w:t>
            </w:r>
          </w:p>
        </w:tc>
        <w:tc>
          <w:tcPr>
            <w:tcW w:w="4060" w:type="dxa"/>
            <w:tcMar>
              <w:top w:w="90" w:type="dxa"/>
              <w:left w:w="120" w:type="dxa"/>
              <w:bottom w:w="90" w:type="dxa"/>
              <w:right w:w="120" w:type="dxa"/>
            </w:tcMar>
            <w:vAlign w:val="center"/>
          </w:tcPr>
          <w:p w14:paraId="06CDB83C" w14:textId="77777777" w:rsidR="00E04FE7" w:rsidRDefault="00FC1017">
            <w:pPr>
              <w:spacing w:after="0" w:line="259" w:lineRule="auto"/>
            </w:pPr>
            <w:r>
              <w:rPr>
                <w:sz w:val="17"/>
              </w:rPr>
              <w:t>SwitchBot</w:t>
            </w:r>
            <w:r>
              <w:rPr>
                <w:sz w:val="17"/>
              </w:rPr>
              <w:t>と</w:t>
            </w:r>
            <w:r>
              <w:rPr>
                <w:sz w:val="17"/>
              </w:rPr>
              <w:t>Open-Meteo</w:t>
            </w:r>
            <w:r>
              <w:rPr>
                <w:sz w:val="17"/>
              </w:rPr>
              <w:t>、天気コード、アイコン補助</w:t>
            </w:r>
          </w:p>
        </w:tc>
      </w:tr>
      <w:tr w:rsidR="00E04FE7" w14:paraId="3B2E1CAD" w14:textId="77777777">
        <w:tc>
          <w:tcPr>
            <w:tcW w:w="2700" w:type="dxa"/>
            <w:shd w:val="clear" w:color="auto" w:fill="F8FAFC"/>
            <w:tcMar>
              <w:top w:w="90" w:type="dxa"/>
              <w:left w:w="120" w:type="dxa"/>
              <w:bottom w:w="90" w:type="dxa"/>
              <w:right w:w="120" w:type="dxa"/>
            </w:tcMar>
            <w:vAlign w:val="center"/>
          </w:tcPr>
          <w:p w14:paraId="294BC33C" w14:textId="77777777" w:rsidR="00E04FE7" w:rsidRDefault="00FC1017">
            <w:pPr>
              <w:spacing w:after="0" w:line="259" w:lineRule="auto"/>
            </w:pPr>
            <w:r>
              <w:rPr>
                <w:sz w:val="17"/>
              </w:rPr>
              <w:t>brightness_controller.py</w:t>
            </w:r>
          </w:p>
        </w:tc>
        <w:tc>
          <w:tcPr>
            <w:tcW w:w="2600" w:type="dxa"/>
            <w:shd w:val="clear" w:color="auto" w:fill="F8FAFC"/>
            <w:tcMar>
              <w:top w:w="90" w:type="dxa"/>
              <w:left w:w="120" w:type="dxa"/>
              <w:bottom w:w="90" w:type="dxa"/>
              <w:right w:w="120" w:type="dxa"/>
            </w:tcMar>
            <w:vAlign w:val="center"/>
          </w:tcPr>
          <w:p w14:paraId="5A8D9DA0" w14:textId="77777777" w:rsidR="00E04FE7" w:rsidRDefault="00FC1017">
            <w:pPr>
              <w:spacing w:after="0" w:line="259" w:lineRule="auto"/>
            </w:pPr>
            <w:r>
              <w:rPr>
                <w:sz w:val="17"/>
              </w:rPr>
              <w:t>BrightnessController</w:t>
            </w:r>
          </w:p>
        </w:tc>
        <w:tc>
          <w:tcPr>
            <w:tcW w:w="4060" w:type="dxa"/>
            <w:shd w:val="clear" w:color="auto" w:fill="F8FAFC"/>
            <w:tcMar>
              <w:top w:w="90" w:type="dxa"/>
              <w:left w:w="120" w:type="dxa"/>
              <w:bottom w:w="90" w:type="dxa"/>
              <w:right w:w="120" w:type="dxa"/>
            </w:tcMar>
            <w:vAlign w:val="center"/>
          </w:tcPr>
          <w:p w14:paraId="05E4F23F" w14:textId="77777777" w:rsidR="00E04FE7" w:rsidRDefault="00FC1017">
            <w:pPr>
              <w:spacing w:after="0" w:line="259" w:lineRule="auto"/>
            </w:pPr>
            <w:r>
              <w:rPr>
                <w:sz w:val="17"/>
              </w:rPr>
              <w:t>目標輝度算出、即時増光、線形減光、遷移ログ</w:t>
            </w:r>
          </w:p>
        </w:tc>
      </w:tr>
      <w:tr w:rsidR="00E04FE7" w14:paraId="1CD6231B" w14:textId="77777777">
        <w:tc>
          <w:tcPr>
            <w:tcW w:w="2700" w:type="dxa"/>
            <w:tcMar>
              <w:top w:w="90" w:type="dxa"/>
              <w:left w:w="120" w:type="dxa"/>
              <w:bottom w:w="90" w:type="dxa"/>
              <w:right w:w="120" w:type="dxa"/>
            </w:tcMar>
            <w:vAlign w:val="center"/>
          </w:tcPr>
          <w:p w14:paraId="730EDEC1" w14:textId="77777777" w:rsidR="00E04FE7" w:rsidRDefault="00FC1017">
            <w:pPr>
              <w:spacing w:after="0" w:line="259" w:lineRule="auto"/>
            </w:pPr>
            <w:r>
              <w:rPr>
                <w:sz w:val="17"/>
              </w:rPr>
              <w:t>light_controller.py</w:t>
            </w:r>
          </w:p>
        </w:tc>
        <w:tc>
          <w:tcPr>
            <w:tcW w:w="2600" w:type="dxa"/>
            <w:tcMar>
              <w:top w:w="90" w:type="dxa"/>
              <w:left w:w="120" w:type="dxa"/>
              <w:bottom w:w="90" w:type="dxa"/>
              <w:right w:w="120" w:type="dxa"/>
            </w:tcMar>
            <w:vAlign w:val="center"/>
          </w:tcPr>
          <w:p w14:paraId="1C847E03" w14:textId="77777777" w:rsidR="00E04FE7" w:rsidRDefault="00FC1017">
            <w:pPr>
              <w:spacing w:after="0" w:line="259" w:lineRule="auto"/>
            </w:pPr>
            <w:r>
              <w:rPr>
                <w:sz w:val="17"/>
              </w:rPr>
              <w:t>純粋関数</w:t>
            </w:r>
          </w:p>
        </w:tc>
        <w:tc>
          <w:tcPr>
            <w:tcW w:w="4060" w:type="dxa"/>
            <w:tcMar>
              <w:top w:w="90" w:type="dxa"/>
              <w:left w:w="120" w:type="dxa"/>
              <w:bottom w:w="90" w:type="dxa"/>
              <w:right w:w="120" w:type="dxa"/>
            </w:tcMar>
            <w:vAlign w:val="center"/>
          </w:tcPr>
          <w:p w14:paraId="21E30226" w14:textId="77777777" w:rsidR="00E04FE7" w:rsidRDefault="00FC1017">
            <w:pPr>
              <w:spacing w:after="0" w:line="259" w:lineRule="auto"/>
            </w:pPr>
            <w:r>
              <w:rPr>
                <w:sz w:val="17"/>
              </w:rPr>
              <w:t>照明</w:t>
            </w:r>
            <w:r>
              <w:rPr>
                <w:sz w:val="17"/>
              </w:rPr>
              <w:t>OFF</w:t>
            </w:r>
            <w:r>
              <w:rPr>
                <w:sz w:val="17"/>
              </w:rPr>
              <w:t>期限、期限判定、</w:t>
            </w:r>
            <w:r>
              <w:rPr>
                <w:sz w:val="17"/>
              </w:rPr>
              <w:t>API</w:t>
            </w:r>
            <w:r>
              <w:rPr>
                <w:sz w:val="17"/>
              </w:rPr>
              <w:t>応答成功判定</w:t>
            </w:r>
          </w:p>
        </w:tc>
      </w:tr>
      <w:tr w:rsidR="00E04FE7" w14:paraId="70C4B84C" w14:textId="77777777">
        <w:tc>
          <w:tcPr>
            <w:tcW w:w="2700" w:type="dxa"/>
            <w:shd w:val="clear" w:color="auto" w:fill="F8FAFC"/>
            <w:tcMar>
              <w:top w:w="90" w:type="dxa"/>
              <w:left w:w="120" w:type="dxa"/>
              <w:bottom w:w="90" w:type="dxa"/>
              <w:right w:w="120" w:type="dxa"/>
            </w:tcMar>
            <w:vAlign w:val="center"/>
          </w:tcPr>
          <w:p w14:paraId="5E0D783B" w14:textId="77777777" w:rsidR="00E04FE7" w:rsidRDefault="00FC1017">
            <w:pPr>
              <w:spacing w:after="0" w:line="259" w:lineRule="auto"/>
            </w:pPr>
            <w:r>
              <w:rPr>
                <w:sz w:val="17"/>
              </w:rPr>
              <w:t>ntp_monitor.py</w:t>
            </w:r>
          </w:p>
        </w:tc>
        <w:tc>
          <w:tcPr>
            <w:tcW w:w="2600" w:type="dxa"/>
            <w:shd w:val="clear" w:color="auto" w:fill="F8FAFC"/>
            <w:tcMar>
              <w:top w:w="90" w:type="dxa"/>
              <w:left w:w="120" w:type="dxa"/>
              <w:bottom w:w="90" w:type="dxa"/>
              <w:right w:w="120" w:type="dxa"/>
            </w:tcMar>
            <w:vAlign w:val="center"/>
          </w:tcPr>
          <w:p w14:paraId="45CA5CD4" w14:textId="77777777" w:rsidR="00E04FE7" w:rsidRDefault="00FC1017">
            <w:pPr>
              <w:spacing w:after="0" w:line="259" w:lineRule="auto"/>
            </w:pPr>
            <w:r>
              <w:rPr>
                <w:sz w:val="17"/>
              </w:rPr>
              <w:t>ntp_monitor_update</w:t>
            </w:r>
          </w:p>
        </w:tc>
        <w:tc>
          <w:tcPr>
            <w:tcW w:w="4060" w:type="dxa"/>
            <w:shd w:val="clear" w:color="auto" w:fill="F8FAFC"/>
            <w:tcMar>
              <w:top w:w="90" w:type="dxa"/>
              <w:left w:w="120" w:type="dxa"/>
              <w:bottom w:w="90" w:type="dxa"/>
              <w:right w:w="120" w:type="dxa"/>
            </w:tcMar>
            <w:vAlign w:val="center"/>
          </w:tcPr>
          <w:p w14:paraId="7F581258" w14:textId="77777777" w:rsidR="00E04FE7" w:rsidRDefault="00FC1017">
            <w:pPr>
              <w:spacing w:after="0" w:line="259" w:lineRule="auto"/>
            </w:pPr>
            <w:r>
              <w:rPr>
                <w:sz w:val="17"/>
              </w:rPr>
              <w:t>NTP</w:t>
            </w:r>
            <w:r>
              <w:rPr>
                <w:sz w:val="17"/>
              </w:rPr>
              <w:t>状態の周期確認とコロン可視性</w:t>
            </w:r>
          </w:p>
        </w:tc>
      </w:tr>
      <w:tr w:rsidR="00E04FE7" w14:paraId="228202B1" w14:textId="77777777">
        <w:tc>
          <w:tcPr>
            <w:tcW w:w="2700" w:type="dxa"/>
            <w:tcMar>
              <w:top w:w="90" w:type="dxa"/>
              <w:left w:w="120" w:type="dxa"/>
              <w:bottom w:w="90" w:type="dxa"/>
              <w:right w:w="120" w:type="dxa"/>
            </w:tcMar>
            <w:vAlign w:val="center"/>
          </w:tcPr>
          <w:p w14:paraId="45DF1F0A" w14:textId="77777777" w:rsidR="00E04FE7" w:rsidRDefault="00FC1017">
            <w:pPr>
              <w:spacing w:after="0" w:line="259" w:lineRule="auto"/>
            </w:pPr>
            <w:r>
              <w:rPr>
                <w:sz w:val="17"/>
              </w:rPr>
              <w:t>clock_renderer.py</w:t>
            </w:r>
          </w:p>
        </w:tc>
        <w:tc>
          <w:tcPr>
            <w:tcW w:w="2600" w:type="dxa"/>
            <w:tcMar>
              <w:top w:w="90" w:type="dxa"/>
              <w:left w:w="120" w:type="dxa"/>
              <w:bottom w:w="90" w:type="dxa"/>
              <w:right w:w="120" w:type="dxa"/>
            </w:tcMar>
            <w:vAlign w:val="center"/>
          </w:tcPr>
          <w:p w14:paraId="1BB69DF9" w14:textId="77777777" w:rsidR="00E04FE7" w:rsidRDefault="00FC1017">
            <w:pPr>
              <w:spacing w:after="0" w:line="259" w:lineRule="auto"/>
            </w:pPr>
            <w:r>
              <w:rPr>
                <w:sz w:val="17"/>
              </w:rPr>
              <w:t>ClockRenderer</w:t>
            </w:r>
          </w:p>
        </w:tc>
        <w:tc>
          <w:tcPr>
            <w:tcW w:w="4060" w:type="dxa"/>
            <w:tcMar>
              <w:top w:w="90" w:type="dxa"/>
              <w:left w:w="120" w:type="dxa"/>
              <w:bottom w:w="90" w:type="dxa"/>
              <w:right w:w="120" w:type="dxa"/>
            </w:tcMar>
            <w:vAlign w:val="center"/>
          </w:tcPr>
          <w:p w14:paraId="47D71D0B" w14:textId="77777777" w:rsidR="00E04FE7" w:rsidRDefault="00FC1017">
            <w:pPr>
              <w:spacing w:after="0" w:line="259" w:lineRule="auto"/>
            </w:pPr>
            <w:r>
              <w:rPr>
                <w:sz w:val="17"/>
              </w:rPr>
              <w:t>フレーム描画、カレンダーキャッシュ、画面座標変換</w:t>
            </w:r>
          </w:p>
        </w:tc>
      </w:tr>
      <w:tr w:rsidR="00E04FE7" w14:paraId="14498306" w14:textId="77777777">
        <w:tc>
          <w:tcPr>
            <w:tcW w:w="2700" w:type="dxa"/>
            <w:shd w:val="clear" w:color="auto" w:fill="F8FAFC"/>
            <w:tcMar>
              <w:top w:w="90" w:type="dxa"/>
              <w:left w:w="120" w:type="dxa"/>
              <w:bottom w:w="90" w:type="dxa"/>
              <w:right w:w="120" w:type="dxa"/>
            </w:tcMar>
            <w:vAlign w:val="center"/>
          </w:tcPr>
          <w:p w14:paraId="70AE1604" w14:textId="77777777" w:rsidR="00E04FE7" w:rsidRDefault="00FC1017">
            <w:pPr>
              <w:spacing w:after="0" w:line="259" w:lineRule="auto"/>
            </w:pPr>
            <w:r>
              <w:rPr>
                <w:sz w:val="17"/>
              </w:rPr>
              <w:t>top_time_widget.py</w:t>
            </w:r>
          </w:p>
        </w:tc>
        <w:tc>
          <w:tcPr>
            <w:tcW w:w="2600" w:type="dxa"/>
            <w:shd w:val="clear" w:color="auto" w:fill="F8FAFC"/>
            <w:tcMar>
              <w:top w:w="90" w:type="dxa"/>
              <w:left w:w="120" w:type="dxa"/>
              <w:bottom w:w="90" w:type="dxa"/>
              <w:right w:w="120" w:type="dxa"/>
            </w:tcMar>
            <w:vAlign w:val="center"/>
          </w:tcPr>
          <w:p w14:paraId="618F8FDC" w14:textId="77777777" w:rsidR="00E04FE7" w:rsidRDefault="00FC1017">
            <w:pPr>
              <w:spacing w:after="0" w:line="259" w:lineRule="auto"/>
            </w:pPr>
            <w:r>
              <w:rPr>
                <w:sz w:val="17"/>
              </w:rPr>
              <w:t>TimeWidget</w:t>
            </w:r>
          </w:p>
        </w:tc>
        <w:tc>
          <w:tcPr>
            <w:tcW w:w="4060" w:type="dxa"/>
            <w:shd w:val="clear" w:color="auto" w:fill="F8FAFC"/>
            <w:tcMar>
              <w:top w:w="90" w:type="dxa"/>
              <w:left w:w="120" w:type="dxa"/>
              <w:bottom w:w="90" w:type="dxa"/>
              <w:right w:w="120" w:type="dxa"/>
            </w:tcMar>
            <w:vAlign w:val="center"/>
          </w:tcPr>
          <w:p w14:paraId="5B8EE73A" w14:textId="77777777" w:rsidR="00E04FE7" w:rsidRDefault="00FC1017">
            <w:pPr>
              <w:spacing w:after="0" w:line="259" w:lineRule="auto"/>
            </w:pPr>
            <w:r>
              <w:rPr>
                <w:sz w:val="17"/>
              </w:rPr>
              <w:t>時計・秒・天気アイコン・タッチ矩形</w:t>
            </w:r>
          </w:p>
        </w:tc>
      </w:tr>
      <w:tr w:rsidR="00E04FE7" w14:paraId="50518A7E" w14:textId="77777777">
        <w:tc>
          <w:tcPr>
            <w:tcW w:w="2700" w:type="dxa"/>
            <w:tcMar>
              <w:top w:w="90" w:type="dxa"/>
              <w:left w:w="120" w:type="dxa"/>
              <w:bottom w:w="90" w:type="dxa"/>
              <w:right w:w="120" w:type="dxa"/>
            </w:tcMar>
            <w:vAlign w:val="center"/>
          </w:tcPr>
          <w:p w14:paraId="633446AF" w14:textId="77777777" w:rsidR="00E04FE7" w:rsidRDefault="00FC1017">
            <w:pPr>
              <w:spacing w:after="0" w:line="259" w:lineRule="auto"/>
            </w:pPr>
            <w:r>
              <w:rPr>
                <w:sz w:val="17"/>
              </w:rPr>
              <w:t>bottom_info_widget.py</w:t>
            </w:r>
          </w:p>
        </w:tc>
        <w:tc>
          <w:tcPr>
            <w:tcW w:w="2600" w:type="dxa"/>
            <w:tcMar>
              <w:top w:w="90" w:type="dxa"/>
              <w:left w:w="120" w:type="dxa"/>
              <w:bottom w:w="90" w:type="dxa"/>
              <w:right w:w="120" w:type="dxa"/>
            </w:tcMar>
            <w:vAlign w:val="center"/>
          </w:tcPr>
          <w:p w14:paraId="678888AE" w14:textId="77777777" w:rsidR="00E04FE7" w:rsidRDefault="00FC1017">
            <w:pPr>
              <w:spacing w:after="0" w:line="259" w:lineRule="auto"/>
            </w:pPr>
            <w:r>
              <w:rPr>
                <w:sz w:val="17"/>
              </w:rPr>
              <w:t>BottomInfoWidget</w:t>
            </w:r>
          </w:p>
        </w:tc>
        <w:tc>
          <w:tcPr>
            <w:tcW w:w="4060" w:type="dxa"/>
            <w:tcMar>
              <w:top w:w="90" w:type="dxa"/>
              <w:left w:w="120" w:type="dxa"/>
              <w:bottom w:w="90" w:type="dxa"/>
              <w:right w:w="120" w:type="dxa"/>
            </w:tcMar>
            <w:vAlign w:val="center"/>
          </w:tcPr>
          <w:p w14:paraId="7BF064A2" w14:textId="77777777" w:rsidR="00E04FE7" w:rsidRDefault="00FC1017">
            <w:pPr>
              <w:spacing w:after="0" w:line="259" w:lineRule="auto"/>
            </w:pPr>
            <w:r>
              <w:rPr>
                <w:sz w:val="17"/>
              </w:rPr>
              <w:t>日付、室内外、</w:t>
            </w:r>
            <w:r>
              <w:rPr>
                <w:sz w:val="17"/>
              </w:rPr>
              <w:t>AQI</w:t>
            </w:r>
            <w:r>
              <w:rPr>
                <w:sz w:val="17"/>
              </w:rPr>
              <w:t>、空気値、タッチ矩形</w:t>
            </w:r>
          </w:p>
        </w:tc>
      </w:tr>
      <w:tr w:rsidR="00E04FE7" w14:paraId="0ED53AFD" w14:textId="77777777">
        <w:tc>
          <w:tcPr>
            <w:tcW w:w="2700" w:type="dxa"/>
            <w:shd w:val="clear" w:color="auto" w:fill="F8FAFC"/>
            <w:tcMar>
              <w:top w:w="90" w:type="dxa"/>
              <w:left w:w="120" w:type="dxa"/>
              <w:bottom w:w="90" w:type="dxa"/>
              <w:right w:w="120" w:type="dxa"/>
            </w:tcMar>
            <w:vAlign w:val="center"/>
          </w:tcPr>
          <w:p w14:paraId="633AF67D" w14:textId="77777777" w:rsidR="00E04FE7" w:rsidRDefault="00FC1017">
            <w:pPr>
              <w:spacing w:after="0" w:line="259" w:lineRule="auto"/>
            </w:pPr>
            <w:r>
              <w:rPr>
                <w:sz w:val="17"/>
              </w:rPr>
              <w:t>theme_engine.py</w:t>
            </w:r>
          </w:p>
        </w:tc>
        <w:tc>
          <w:tcPr>
            <w:tcW w:w="2600" w:type="dxa"/>
            <w:shd w:val="clear" w:color="auto" w:fill="F8FAFC"/>
            <w:tcMar>
              <w:top w:w="90" w:type="dxa"/>
              <w:left w:w="120" w:type="dxa"/>
              <w:bottom w:w="90" w:type="dxa"/>
              <w:right w:w="120" w:type="dxa"/>
            </w:tcMar>
            <w:vAlign w:val="center"/>
          </w:tcPr>
          <w:p w14:paraId="680EF6C5" w14:textId="77777777" w:rsidR="00E04FE7" w:rsidRDefault="00FC1017">
            <w:pPr>
              <w:spacing w:after="0" w:line="259" w:lineRule="auto"/>
            </w:pPr>
            <w:r>
              <w:rPr>
                <w:sz w:val="17"/>
              </w:rPr>
              <w:t>ThemeSpec</w:t>
            </w:r>
          </w:p>
        </w:tc>
        <w:tc>
          <w:tcPr>
            <w:tcW w:w="4060" w:type="dxa"/>
            <w:shd w:val="clear" w:color="auto" w:fill="F8FAFC"/>
            <w:tcMar>
              <w:top w:w="90" w:type="dxa"/>
              <w:left w:w="120" w:type="dxa"/>
              <w:bottom w:w="90" w:type="dxa"/>
              <w:right w:w="120" w:type="dxa"/>
            </w:tcMar>
            <w:vAlign w:val="center"/>
          </w:tcPr>
          <w:p w14:paraId="211DC9D9" w14:textId="77777777" w:rsidR="00E04FE7" w:rsidRDefault="00FC1017">
            <w:pPr>
              <w:spacing w:after="0" w:line="259" w:lineRule="auto"/>
            </w:pPr>
            <w:r>
              <w:rPr>
                <w:sz w:val="17"/>
              </w:rPr>
              <w:t>default/lcd</w:t>
            </w:r>
            <w:r>
              <w:rPr>
                <w:sz w:val="17"/>
              </w:rPr>
              <w:t>テーマの解決と巡回</w:t>
            </w:r>
          </w:p>
        </w:tc>
      </w:tr>
      <w:tr w:rsidR="00E04FE7" w14:paraId="73FC10C1" w14:textId="77777777">
        <w:tc>
          <w:tcPr>
            <w:tcW w:w="2700" w:type="dxa"/>
            <w:tcMar>
              <w:top w:w="90" w:type="dxa"/>
              <w:left w:w="120" w:type="dxa"/>
              <w:bottom w:w="90" w:type="dxa"/>
              <w:right w:w="120" w:type="dxa"/>
            </w:tcMar>
            <w:vAlign w:val="center"/>
          </w:tcPr>
          <w:p w14:paraId="2544B562" w14:textId="77777777" w:rsidR="00E04FE7" w:rsidRDefault="00FC1017">
            <w:pPr>
              <w:spacing w:after="0" w:line="259" w:lineRule="auto"/>
            </w:pPr>
            <w:r>
              <w:rPr>
                <w:sz w:val="17"/>
              </w:rPr>
              <w:t>utils/common.py</w:t>
            </w:r>
          </w:p>
        </w:tc>
        <w:tc>
          <w:tcPr>
            <w:tcW w:w="2600" w:type="dxa"/>
            <w:tcMar>
              <w:top w:w="90" w:type="dxa"/>
              <w:left w:w="120" w:type="dxa"/>
              <w:bottom w:w="90" w:type="dxa"/>
              <w:right w:w="120" w:type="dxa"/>
            </w:tcMar>
            <w:vAlign w:val="center"/>
          </w:tcPr>
          <w:p w14:paraId="57EF304A" w14:textId="77777777" w:rsidR="00E04FE7" w:rsidRDefault="00FC1017">
            <w:pPr>
              <w:spacing w:after="0" w:line="259" w:lineRule="auto"/>
            </w:pPr>
            <w:r>
              <w:rPr>
                <w:sz w:val="17"/>
              </w:rPr>
              <w:t>共通関数</w:t>
            </w:r>
          </w:p>
        </w:tc>
        <w:tc>
          <w:tcPr>
            <w:tcW w:w="4060" w:type="dxa"/>
            <w:tcMar>
              <w:top w:w="90" w:type="dxa"/>
              <w:left w:w="120" w:type="dxa"/>
              <w:bottom w:w="90" w:type="dxa"/>
              <w:right w:w="120" w:type="dxa"/>
            </w:tcMar>
            <w:vAlign w:val="center"/>
          </w:tcPr>
          <w:p w14:paraId="0E1C6FDC" w14:textId="77777777" w:rsidR="00E04FE7" w:rsidRDefault="00FC1017">
            <w:pPr>
              <w:spacing w:after="0" w:line="259" w:lineRule="auto"/>
            </w:pPr>
            <w:r>
              <w:rPr>
                <w:sz w:val="17"/>
              </w:rPr>
              <w:t>書式、フォント、状態</w:t>
            </w:r>
            <w:r>
              <w:rPr>
                <w:sz w:val="17"/>
              </w:rPr>
              <w:t>JSON</w:t>
            </w:r>
            <w:r>
              <w:rPr>
                <w:sz w:val="17"/>
              </w:rPr>
              <w:t>、情報源有効判定、ログ</w:t>
            </w:r>
          </w:p>
        </w:tc>
      </w:tr>
    </w:tbl>
    <w:p w14:paraId="281BA10B" w14:textId="77777777" w:rsidR="00E04FE7" w:rsidRDefault="00E04FE7">
      <w:pPr>
        <w:spacing w:after="20"/>
      </w:pPr>
    </w:p>
    <w:p w14:paraId="46FDF03F" w14:textId="77777777" w:rsidR="00E04FE7" w:rsidRDefault="00FC1017">
      <w:pPr>
        <w:pStyle w:val="1"/>
      </w:pPr>
      <w:bookmarkStart w:id="10" w:name="_Toc238979252"/>
      <w:r>
        <w:lastRenderedPageBreak/>
        <w:t xml:space="preserve">5. </w:t>
      </w:r>
      <w:r>
        <w:t>状態・データ設計</w:t>
      </w:r>
      <w:bookmarkEnd w:id="10"/>
    </w:p>
    <w:p w14:paraId="16F68525" w14:textId="77777777" w:rsidR="00E04FE7" w:rsidRDefault="00FC1017">
      <w:pPr>
        <w:pStyle w:val="2"/>
      </w:pPr>
      <w:bookmarkStart w:id="11" w:name="_Toc238979253"/>
      <w:r>
        <w:t>5.1 ClockState</w:t>
      </w:r>
      <w:bookmarkEnd w:id="11"/>
    </w:p>
    <w:tbl>
      <w:tblPr>
        <w:tblStyle w:val="afe"/>
        <w:tblW w:w="9360" w:type="dxa"/>
        <w:tblInd w:w="120" w:type="dxa"/>
        <w:tblLayout w:type="fixed"/>
        <w:tblLook w:val="04A0" w:firstRow="1" w:lastRow="0" w:firstColumn="1" w:lastColumn="0" w:noHBand="0" w:noVBand="1"/>
      </w:tblPr>
      <w:tblGrid>
        <w:gridCol w:w="1700"/>
        <w:gridCol w:w="4500"/>
        <w:gridCol w:w="3160"/>
      </w:tblGrid>
      <w:tr w:rsidR="00E04FE7" w14:paraId="488446D7" w14:textId="77777777">
        <w:trPr>
          <w:tblHeader/>
        </w:trPr>
        <w:tc>
          <w:tcPr>
            <w:tcW w:w="1700" w:type="dxa"/>
            <w:shd w:val="clear" w:color="auto" w:fill="1F4E78"/>
            <w:tcMar>
              <w:top w:w="90" w:type="dxa"/>
              <w:left w:w="120" w:type="dxa"/>
              <w:bottom w:w="90" w:type="dxa"/>
              <w:right w:w="120" w:type="dxa"/>
            </w:tcMar>
            <w:vAlign w:val="center"/>
          </w:tcPr>
          <w:p w14:paraId="0A5E9145" w14:textId="77777777" w:rsidR="00E04FE7" w:rsidRDefault="00FC1017">
            <w:pPr>
              <w:spacing w:after="0" w:line="259" w:lineRule="auto"/>
              <w:jc w:val="center"/>
            </w:pPr>
            <w:r>
              <w:rPr>
                <w:b/>
                <w:color w:val="FFFFFF"/>
                <w:sz w:val="17"/>
              </w:rPr>
              <w:t>グループ</w:t>
            </w:r>
          </w:p>
        </w:tc>
        <w:tc>
          <w:tcPr>
            <w:tcW w:w="4500" w:type="dxa"/>
            <w:shd w:val="clear" w:color="auto" w:fill="1F4E78"/>
            <w:tcMar>
              <w:top w:w="90" w:type="dxa"/>
              <w:left w:w="120" w:type="dxa"/>
              <w:bottom w:w="90" w:type="dxa"/>
              <w:right w:w="120" w:type="dxa"/>
            </w:tcMar>
            <w:vAlign w:val="center"/>
          </w:tcPr>
          <w:p w14:paraId="68F7B9B7" w14:textId="77777777" w:rsidR="00E04FE7" w:rsidRDefault="00FC1017">
            <w:pPr>
              <w:spacing w:after="0" w:line="259" w:lineRule="auto"/>
              <w:jc w:val="center"/>
            </w:pPr>
            <w:r>
              <w:rPr>
                <w:b/>
                <w:color w:val="FFFFFF"/>
                <w:sz w:val="17"/>
              </w:rPr>
              <w:t>主なフィールド</w:t>
            </w:r>
          </w:p>
        </w:tc>
        <w:tc>
          <w:tcPr>
            <w:tcW w:w="3160" w:type="dxa"/>
            <w:shd w:val="clear" w:color="auto" w:fill="1F4E78"/>
            <w:tcMar>
              <w:top w:w="90" w:type="dxa"/>
              <w:left w:w="120" w:type="dxa"/>
              <w:bottom w:w="90" w:type="dxa"/>
              <w:right w:w="120" w:type="dxa"/>
            </w:tcMar>
            <w:vAlign w:val="center"/>
          </w:tcPr>
          <w:p w14:paraId="029C7D6C" w14:textId="77777777" w:rsidR="00E04FE7" w:rsidRDefault="00FC1017">
            <w:pPr>
              <w:spacing w:after="0" w:line="259" w:lineRule="auto"/>
              <w:jc w:val="center"/>
            </w:pPr>
            <w:r>
              <w:rPr>
                <w:b/>
                <w:color w:val="FFFFFF"/>
                <w:sz w:val="17"/>
              </w:rPr>
              <w:t>用途</w:t>
            </w:r>
          </w:p>
        </w:tc>
      </w:tr>
      <w:tr w:rsidR="00E04FE7" w14:paraId="0026A5E3" w14:textId="77777777">
        <w:tc>
          <w:tcPr>
            <w:tcW w:w="1700" w:type="dxa"/>
            <w:tcMar>
              <w:top w:w="90" w:type="dxa"/>
              <w:left w:w="120" w:type="dxa"/>
              <w:bottom w:w="90" w:type="dxa"/>
              <w:right w:w="120" w:type="dxa"/>
            </w:tcMar>
            <w:vAlign w:val="center"/>
          </w:tcPr>
          <w:p w14:paraId="159E7F33" w14:textId="77777777" w:rsidR="00E04FE7" w:rsidRDefault="00FC1017">
            <w:pPr>
              <w:spacing w:after="0" w:line="259" w:lineRule="auto"/>
            </w:pPr>
            <w:r>
              <w:rPr>
                <w:sz w:val="17"/>
              </w:rPr>
              <w:t>活動</w:t>
            </w:r>
          </w:p>
        </w:tc>
        <w:tc>
          <w:tcPr>
            <w:tcW w:w="4500" w:type="dxa"/>
            <w:tcMar>
              <w:top w:w="90" w:type="dxa"/>
              <w:left w:w="120" w:type="dxa"/>
              <w:bottom w:w="90" w:type="dxa"/>
              <w:right w:w="120" w:type="dxa"/>
            </w:tcMar>
            <w:vAlign w:val="center"/>
          </w:tcPr>
          <w:p w14:paraId="7C8290E1" w14:textId="77777777" w:rsidR="00E04FE7" w:rsidRDefault="00FC1017">
            <w:pPr>
              <w:spacing w:after="0" w:line="259" w:lineRule="auto"/>
            </w:pPr>
            <w:r>
              <w:rPr>
                <w:sz w:val="17"/>
              </w:rPr>
              <w:t>activity_mono, pir_mono, pir_value, lux, lux_mono</w:t>
            </w:r>
          </w:p>
        </w:tc>
        <w:tc>
          <w:tcPr>
            <w:tcW w:w="3160" w:type="dxa"/>
            <w:tcMar>
              <w:top w:w="90" w:type="dxa"/>
              <w:left w:w="120" w:type="dxa"/>
              <w:bottom w:w="90" w:type="dxa"/>
              <w:right w:w="120" w:type="dxa"/>
            </w:tcMar>
            <w:vAlign w:val="center"/>
          </w:tcPr>
          <w:p w14:paraId="37FD0146" w14:textId="77777777" w:rsidR="00E04FE7" w:rsidRDefault="00FC1017">
            <w:pPr>
              <w:spacing w:after="0" w:line="259" w:lineRule="auto"/>
            </w:pPr>
            <w:r>
              <w:rPr>
                <w:sz w:val="17"/>
              </w:rPr>
              <w:t>復帰・無操作・暗所判定</w:t>
            </w:r>
          </w:p>
        </w:tc>
      </w:tr>
      <w:tr w:rsidR="00E04FE7" w14:paraId="7F1B9E59" w14:textId="77777777">
        <w:tc>
          <w:tcPr>
            <w:tcW w:w="1700" w:type="dxa"/>
            <w:shd w:val="clear" w:color="auto" w:fill="F8FAFC"/>
            <w:tcMar>
              <w:top w:w="90" w:type="dxa"/>
              <w:left w:w="120" w:type="dxa"/>
              <w:bottom w:w="90" w:type="dxa"/>
              <w:right w:w="120" w:type="dxa"/>
            </w:tcMar>
            <w:vAlign w:val="center"/>
          </w:tcPr>
          <w:p w14:paraId="65B6A591" w14:textId="77777777" w:rsidR="00E04FE7" w:rsidRDefault="00FC1017">
            <w:pPr>
              <w:spacing w:after="0" w:line="259" w:lineRule="auto"/>
            </w:pPr>
            <w:r>
              <w:rPr>
                <w:sz w:val="17"/>
              </w:rPr>
              <w:t>室内センサー</w:t>
            </w:r>
          </w:p>
        </w:tc>
        <w:tc>
          <w:tcPr>
            <w:tcW w:w="4500" w:type="dxa"/>
            <w:shd w:val="clear" w:color="auto" w:fill="F8FAFC"/>
            <w:tcMar>
              <w:top w:w="90" w:type="dxa"/>
              <w:left w:w="120" w:type="dxa"/>
              <w:bottom w:w="90" w:type="dxa"/>
              <w:right w:w="120" w:type="dxa"/>
            </w:tcMar>
            <w:vAlign w:val="center"/>
          </w:tcPr>
          <w:p w14:paraId="2AFA9D0C" w14:textId="77777777" w:rsidR="00E04FE7" w:rsidRDefault="00FC1017">
            <w:pPr>
              <w:spacing w:after="0" w:line="259" w:lineRule="auto"/>
            </w:pPr>
            <w:r>
              <w:rPr>
                <w:sz w:val="17"/>
              </w:rPr>
              <w:t>sht20_*, aht21_*, bme280_*</w:t>
            </w:r>
          </w:p>
        </w:tc>
        <w:tc>
          <w:tcPr>
            <w:tcW w:w="3160" w:type="dxa"/>
            <w:shd w:val="clear" w:color="auto" w:fill="F8FAFC"/>
            <w:tcMar>
              <w:top w:w="90" w:type="dxa"/>
              <w:left w:w="120" w:type="dxa"/>
              <w:bottom w:w="90" w:type="dxa"/>
              <w:right w:w="120" w:type="dxa"/>
            </w:tcMar>
            <w:vAlign w:val="center"/>
          </w:tcPr>
          <w:p w14:paraId="6B679067" w14:textId="77777777" w:rsidR="00E04FE7" w:rsidRDefault="00FC1017">
            <w:pPr>
              <w:spacing w:after="0" w:line="259" w:lineRule="auto"/>
            </w:pPr>
            <w:r>
              <w:rPr>
                <w:sz w:val="17"/>
              </w:rPr>
              <w:t>温湿度・気圧と鮮度・エラー</w:t>
            </w:r>
          </w:p>
        </w:tc>
      </w:tr>
      <w:tr w:rsidR="00E04FE7" w14:paraId="2E11EAEB" w14:textId="77777777">
        <w:tc>
          <w:tcPr>
            <w:tcW w:w="1700" w:type="dxa"/>
            <w:tcMar>
              <w:top w:w="90" w:type="dxa"/>
              <w:left w:w="120" w:type="dxa"/>
              <w:bottom w:w="90" w:type="dxa"/>
              <w:right w:w="120" w:type="dxa"/>
            </w:tcMar>
            <w:vAlign w:val="center"/>
          </w:tcPr>
          <w:p w14:paraId="6196C1ED" w14:textId="77777777" w:rsidR="00E04FE7" w:rsidRDefault="00FC1017">
            <w:pPr>
              <w:spacing w:after="0" w:line="259" w:lineRule="auto"/>
            </w:pPr>
            <w:r>
              <w:rPr>
                <w:sz w:val="17"/>
              </w:rPr>
              <w:t>空気質</w:t>
            </w:r>
          </w:p>
        </w:tc>
        <w:tc>
          <w:tcPr>
            <w:tcW w:w="4500" w:type="dxa"/>
            <w:tcMar>
              <w:top w:w="90" w:type="dxa"/>
              <w:left w:w="120" w:type="dxa"/>
              <w:bottom w:w="90" w:type="dxa"/>
              <w:right w:w="120" w:type="dxa"/>
            </w:tcMar>
            <w:vAlign w:val="center"/>
          </w:tcPr>
          <w:p w14:paraId="6F9A9C34" w14:textId="77777777" w:rsidR="00E04FE7" w:rsidRDefault="00FC1017">
            <w:pPr>
              <w:spacing w:after="0" w:line="259" w:lineRule="auto"/>
            </w:pPr>
            <w:r>
              <w:rPr>
                <w:sz w:val="17"/>
              </w:rPr>
              <w:t>ens_*, scd40_*</w:t>
            </w:r>
          </w:p>
        </w:tc>
        <w:tc>
          <w:tcPr>
            <w:tcW w:w="3160" w:type="dxa"/>
            <w:tcMar>
              <w:top w:w="90" w:type="dxa"/>
              <w:left w:w="120" w:type="dxa"/>
              <w:bottom w:w="90" w:type="dxa"/>
              <w:right w:w="120" w:type="dxa"/>
            </w:tcMar>
            <w:vAlign w:val="center"/>
          </w:tcPr>
          <w:p w14:paraId="19676171" w14:textId="77777777" w:rsidR="00E04FE7" w:rsidRDefault="00FC1017">
            <w:pPr>
              <w:spacing w:after="0" w:line="259" w:lineRule="auto"/>
            </w:pPr>
            <w:r>
              <w:rPr>
                <w:sz w:val="17"/>
              </w:rPr>
              <w:t>AQI</w:t>
            </w:r>
            <w:r>
              <w:rPr>
                <w:sz w:val="17"/>
              </w:rPr>
              <w:t>、</w:t>
            </w:r>
            <w:r>
              <w:rPr>
                <w:sz w:val="17"/>
              </w:rPr>
              <w:t>TVOC</w:t>
            </w:r>
            <w:r>
              <w:rPr>
                <w:sz w:val="17"/>
              </w:rPr>
              <w:t>、</w:t>
            </w:r>
            <w:r>
              <w:rPr>
                <w:sz w:val="17"/>
              </w:rPr>
              <w:t>eCO₂</w:t>
            </w:r>
            <w:r>
              <w:rPr>
                <w:sz w:val="17"/>
              </w:rPr>
              <w:t>、</w:t>
            </w:r>
            <w:r>
              <w:rPr>
                <w:sz w:val="17"/>
              </w:rPr>
              <w:t>CO₂</w:t>
            </w:r>
          </w:p>
        </w:tc>
      </w:tr>
      <w:tr w:rsidR="00E04FE7" w14:paraId="39BB0881" w14:textId="77777777">
        <w:tc>
          <w:tcPr>
            <w:tcW w:w="1700" w:type="dxa"/>
            <w:shd w:val="clear" w:color="auto" w:fill="F8FAFC"/>
            <w:tcMar>
              <w:top w:w="90" w:type="dxa"/>
              <w:left w:w="120" w:type="dxa"/>
              <w:bottom w:w="90" w:type="dxa"/>
              <w:right w:w="120" w:type="dxa"/>
            </w:tcMar>
            <w:vAlign w:val="center"/>
          </w:tcPr>
          <w:p w14:paraId="006DFC10" w14:textId="77777777" w:rsidR="00E04FE7" w:rsidRDefault="00FC1017">
            <w:pPr>
              <w:spacing w:after="0" w:line="259" w:lineRule="auto"/>
            </w:pPr>
            <w:r>
              <w:rPr>
                <w:sz w:val="17"/>
              </w:rPr>
              <w:t>SwitchBot</w:t>
            </w:r>
            <w:r>
              <w:rPr>
                <w:sz w:val="17"/>
              </w:rPr>
              <w:t>室内</w:t>
            </w:r>
          </w:p>
        </w:tc>
        <w:tc>
          <w:tcPr>
            <w:tcW w:w="4500" w:type="dxa"/>
            <w:shd w:val="clear" w:color="auto" w:fill="F8FAFC"/>
            <w:tcMar>
              <w:top w:w="90" w:type="dxa"/>
              <w:left w:w="120" w:type="dxa"/>
              <w:bottom w:w="90" w:type="dxa"/>
              <w:right w:w="120" w:type="dxa"/>
            </w:tcMar>
            <w:vAlign w:val="center"/>
          </w:tcPr>
          <w:p w14:paraId="166B9841" w14:textId="77777777" w:rsidR="00E04FE7" w:rsidRDefault="00FC1017">
            <w:pPr>
              <w:spacing w:after="0" w:line="259" w:lineRule="auto"/>
            </w:pPr>
            <w:r>
              <w:rPr>
                <w:sz w:val="17"/>
              </w:rPr>
              <w:t>in_temp_c, in_hum_pct, in_ts, in_err</w:t>
            </w:r>
          </w:p>
        </w:tc>
        <w:tc>
          <w:tcPr>
            <w:tcW w:w="3160" w:type="dxa"/>
            <w:shd w:val="clear" w:color="auto" w:fill="F8FAFC"/>
            <w:tcMar>
              <w:top w:w="90" w:type="dxa"/>
              <w:left w:w="120" w:type="dxa"/>
              <w:bottom w:w="90" w:type="dxa"/>
              <w:right w:w="120" w:type="dxa"/>
            </w:tcMar>
            <w:vAlign w:val="center"/>
          </w:tcPr>
          <w:p w14:paraId="38BCB00F" w14:textId="77777777" w:rsidR="00E04FE7" w:rsidRDefault="00FC1017">
            <w:pPr>
              <w:spacing w:after="0" w:line="259" w:lineRule="auto"/>
            </w:pPr>
            <w:r>
              <w:rPr>
                <w:sz w:val="17"/>
              </w:rPr>
              <w:t>室内</w:t>
            </w:r>
            <w:r>
              <w:rPr>
                <w:sz w:val="17"/>
              </w:rPr>
              <w:t>SwitchBot</w:t>
            </w:r>
            <w:r>
              <w:rPr>
                <w:sz w:val="17"/>
              </w:rPr>
              <w:t>表示</w:t>
            </w:r>
          </w:p>
        </w:tc>
      </w:tr>
      <w:tr w:rsidR="00E04FE7" w14:paraId="3D10FCD7" w14:textId="77777777">
        <w:tc>
          <w:tcPr>
            <w:tcW w:w="1700" w:type="dxa"/>
            <w:tcMar>
              <w:top w:w="90" w:type="dxa"/>
              <w:left w:w="120" w:type="dxa"/>
              <w:bottom w:w="90" w:type="dxa"/>
              <w:right w:w="120" w:type="dxa"/>
            </w:tcMar>
            <w:vAlign w:val="center"/>
          </w:tcPr>
          <w:p w14:paraId="5741FEF3" w14:textId="77777777" w:rsidR="00E04FE7" w:rsidRDefault="00FC1017">
            <w:pPr>
              <w:spacing w:after="0" w:line="259" w:lineRule="auto"/>
            </w:pPr>
            <w:r>
              <w:rPr>
                <w:sz w:val="17"/>
              </w:rPr>
              <w:t>屋外・ネット</w:t>
            </w:r>
          </w:p>
        </w:tc>
        <w:tc>
          <w:tcPr>
            <w:tcW w:w="4500" w:type="dxa"/>
            <w:tcMar>
              <w:top w:w="90" w:type="dxa"/>
              <w:left w:w="120" w:type="dxa"/>
              <w:bottom w:w="90" w:type="dxa"/>
              <w:right w:w="120" w:type="dxa"/>
            </w:tcMar>
            <w:vAlign w:val="center"/>
          </w:tcPr>
          <w:p w14:paraId="19DE9210" w14:textId="77777777" w:rsidR="00E04FE7" w:rsidRDefault="00FC1017">
            <w:pPr>
              <w:spacing w:after="0" w:line="259" w:lineRule="auto"/>
            </w:pPr>
            <w:r>
              <w:rPr>
                <w:sz w:val="17"/>
              </w:rPr>
              <w:t>out_*, weather_code, net_*</w:t>
            </w:r>
          </w:p>
        </w:tc>
        <w:tc>
          <w:tcPr>
            <w:tcW w:w="3160" w:type="dxa"/>
            <w:tcMar>
              <w:top w:w="90" w:type="dxa"/>
              <w:left w:w="120" w:type="dxa"/>
              <w:bottom w:w="90" w:type="dxa"/>
              <w:right w:w="120" w:type="dxa"/>
            </w:tcMar>
            <w:vAlign w:val="center"/>
          </w:tcPr>
          <w:p w14:paraId="0A9624DE" w14:textId="77777777" w:rsidR="00E04FE7" w:rsidRDefault="00FC1017">
            <w:pPr>
              <w:spacing w:after="0" w:line="259" w:lineRule="auto"/>
            </w:pPr>
            <w:r>
              <w:rPr>
                <w:sz w:val="17"/>
              </w:rPr>
              <w:t>屋外表示と</w:t>
            </w:r>
            <w:r>
              <w:rPr>
                <w:sz w:val="17"/>
              </w:rPr>
              <w:t>Open-Meteo</w:t>
            </w:r>
            <w:r>
              <w:rPr>
                <w:sz w:val="17"/>
              </w:rPr>
              <w:t>代替</w:t>
            </w:r>
          </w:p>
        </w:tc>
      </w:tr>
      <w:tr w:rsidR="00E04FE7" w14:paraId="22F4758D" w14:textId="77777777">
        <w:tc>
          <w:tcPr>
            <w:tcW w:w="1700" w:type="dxa"/>
            <w:shd w:val="clear" w:color="auto" w:fill="F8FAFC"/>
            <w:tcMar>
              <w:top w:w="90" w:type="dxa"/>
              <w:left w:w="120" w:type="dxa"/>
              <w:bottom w:w="90" w:type="dxa"/>
              <w:right w:w="120" w:type="dxa"/>
            </w:tcMar>
            <w:vAlign w:val="center"/>
          </w:tcPr>
          <w:p w14:paraId="4FC093AE" w14:textId="77777777" w:rsidR="00E04FE7" w:rsidRDefault="00FC1017">
            <w:pPr>
              <w:spacing w:after="0" w:line="259" w:lineRule="auto"/>
            </w:pPr>
            <w:r>
              <w:rPr>
                <w:sz w:val="17"/>
              </w:rPr>
              <w:t>UI</w:t>
            </w:r>
          </w:p>
        </w:tc>
        <w:tc>
          <w:tcPr>
            <w:tcW w:w="4500" w:type="dxa"/>
            <w:shd w:val="clear" w:color="auto" w:fill="F8FAFC"/>
            <w:tcMar>
              <w:top w:w="90" w:type="dxa"/>
              <w:left w:w="120" w:type="dxa"/>
              <w:bottom w:w="90" w:type="dxa"/>
              <w:right w:w="120" w:type="dxa"/>
            </w:tcMar>
            <w:vAlign w:val="center"/>
          </w:tcPr>
          <w:p w14:paraId="29EE504E" w14:textId="77777777" w:rsidR="00E04FE7" w:rsidRDefault="00FC1017">
            <w:pPr>
              <w:spacing w:after="0" w:line="259" w:lineRule="auto"/>
            </w:pPr>
            <w:r>
              <w:rPr>
                <w:sz w:val="17"/>
              </w:rPr>
              <w:t>indoor_mode, outdoor_mode, time_mode_24h, theme, air_*_mode</w:t>
            </w:r>
          </w:p>
        </w:tc>
        <w:tc>
          <w:tcPr>
            <w:tcW w:w="3160" w:type="dxa"/>
            <w:shd w:val="clear" w:color="auto" w:fill="F8FAFC"/>
            <w:tcMar>
              <w:top w:w="90" w:type="dxa"/>
              <w:left w:w="120" w:type="dxa"/>
              <w:bottom w:w="90" w:type="dxa"/>
              <w:right w:w="120" w:type="dxa"/>
            </w:tcMar>
            <w:vAlign w:val="center"/>
          </w:tcPr>
          <w:p w14:paraId="368B8EDD" w14:textId="77777777" w:rsidR="00E04FE7" w:rsidRDefault="00FC1017">
            <w:pPr>
              <w:spacing w:after="0" w:line="259" w:lineRule="auto"/>
            </w:pPr>
            <w:r>
              <w:rPr>
                <w:sz w:val="17"/>
              </w:rPr>
              <w:t>選択モード</w:t>
            </w:r>
          </w:p>
        </w:tc>
      </w:tr>
      <w:tr w:rsidR="00E04FE7" w14:paraId="651745CA" w14:textId="77777777">
        <w:tc>
          <w:tcPr>
            <w:tcW w:w="1700" w:type="dxa"/>
            <w:tcMar>
              <w:top w:w="90" w:type="dxa"/>
              <w:left w:w="120" w:type="dxa"/>
              <w:bottom w:w="90" w:type="dxa"/>
              <w:right w:w="120" w:type="dxa"/>
            </w:tcMar>
            <w:vAlign w:val="center"/>
          </w:tcPr>
          <w:p w14:paraId="174E5DB8" w14:textId="77777777" w:rsidR="00E04FE7" w:rsidRDefault="00FC1017">
            <w:pPr>
              <w:spacing w:after="0" w:line="259" w:lineRule="auto"/>
            </w:pPr>
            <w:r>
              <w:rPr>
                <w:sz w:val="17"/>
              </w:rPr>
              <w:t>制御</w:t>
            </w:r>
          </w:p>
        </w:tc>
        <w:tc>
          <w:tcPr>
            <w:tcW w:w="4500" w:type="dxa"/>
            <w:tcMar>
              <w:top w:w="90" w:type="dxa"/>
              <w:left w:w="120" w:type="dxa"/>
              <w:bottom w:w="90" w:type="dxa"/>
              <w:right w:w="120" w:type="dxa"/>
            </w:tcMar>
            <w:vAlign w:val="center"/>
          </w:tcPr>
          <w:p w14:paraId="346E17DD" w14:textId="77777777" w:rsidR="00E04FE7" w:rsidRDefault="00FC1017">
            <w:pPr>
              <w:spacing w:after="0" w:line="259" w:lineRule="auto"/>
            </w:pPr>
            <w:r>
              <w:rPr>
                <w:sz w:val="17"/>
              </w:rPr>
              <w:t>ntp_synced, colon_visible, brightness_*</w:t>
            </w:r>
          </w:p>
        </w:tc>
        <w:tc>
          <w:tcPr>
            <w:tcW w:w="3160" w:type="dxa"/>
            <w:tcMar>
              <w:top w:w="90" w:type="dxa"/>
              <w:left w:w="120" w:type="dxa"/>
              <w:bottom w:w="90" w:type="dxa"/>
              <w:right w:w="120" w:type="dxa"/>
            </w:tcMar>
            <w:vAlign w:val="center"/>
          </w:tcPr>
          <w:p w14:paraId="7E963FB7" w14:textId="77777777" w:rsidR="00E04FE7" w:rsidRDefault="00FC1017">
            <w:pPr>
              <w:spacing w:after="0" w:line="259" w:lineRule="auto"/>
            </w:pPr>
            <w:r>
              <w:rPr>
                <w:sz w:val="17"/>
              </w:rPr>
              <w:t>同期・輝度状態</w:t>
            </w:r>
          </w:p>
        </w:tc>
      </w:tr>
      <w:tr w:rsidR="00E04FE7" w14:paraId="57290923" w14:textId="77777777">
        <w:tc>
          <w:tcPr>
            <w:tcW w:w="1700" w:type="dxa"/>
            <w:shd w:val="clear" w:color="auto" w:fill="F8FAFC"/>
            <w:tcMar>
              <w:top w:w="90" w:type="dxa"/>
              <w:left w:w="120" w:type="dxa"/>
              <w:bottom w:w="90" w:type="dxa"/>
              <w:right w:w="120" w:type="dxa"/>
            </w:tcMar>
            <w:vAlign w:val="center"/>
          </w:tcPr>
          <w:p w14:paraId="48DD4F64" w14:textId="77777777" w:rsidR="00E04FE7" w:rsidRDefault="00FC1017">
            <w:pPr>
              <w:spacing w:after="0" w:line="259" w:lineRule="auto"/>
            </w:pPr>
            <w:r>
              <w:rPr>
                <w:sz w:val="17"/>
              </w:rPr>
              <w:t>複合</w:t>
            </w:r>
          </w:p>
        </w:tc>
        <w:tc>
          <w:tcPr>
            <w:tcW w:w="4500" w:type="dxa"/>
            <w:shd w:val="clear" w:color="auto" w:fill="F8FAFC"/>
            <w:tcMar>
              <w:top w:w="90" w:type="dxa"/>
              <w:left w:w="120" w:type="dxa"/>
              <w:bottom w:w="90" w:type="dxa"/>
              <w:right w:w="120" w:type="dxa"/>
            </w:tcMar>
            <w:vAlign w:val="center"/>
          </w:tcPr>
          <w:p w14:paraId="6D3B9694" w14:textId="77777777" w:rsidR="00E04FE7" w:rsidRDefault="00FC1017">
            <w:pPr>
              <w:spacing w:after="0" w:line="259" w:lineRule="auto"/>
            </w:pPr>
            <w:r>
              <w:rPr>
                <w:sz w:val="17"/>
              </w:rPr>
              <w:t>ui, calendar, light, ntp_state</w:t>
            </w:r>
          </w:p>
        </w:tc>
        <w:tc>
          <w:tcPr>
            <w:tcW w:w="3160" w:type="dxa"/>
            <w:shd w:val="clear" w:color="auto" w:fill="F8FAFC"/>
            <w:tcMar>
              <w:top w:w="90" w:type="dxa"/>
              <w:left w:w="120" w:type="dxa"/>
              <w:bottom w:w="90" w:type="dxa"/>
              <w:right w:w="120" w:type="dxa"/>
            </w:tcMar>
            <w:vAlign w:val="center"/>
          </w:tcPr>
          <w:p w14:paraId="220C9125" w14:textId="77777777" w:rsidR="00E04FE7" w:rsidRDefault="00FC1017">
            <w:pPr>
              <w:spacing w:after="0" w:line="259" w:lineRule="auto"/>
            </w:pPr>
            <w:r>
              <w:rPr>
                <w:sz w:val="17"/>
              </w:rPr>
              <w:t>タッチ矩形、カレンダー、照明、</w:t>
            </w:r>
            <w:r>
              <w:rPr>
                <w:sz w:val="17"/>
              </w:rPr>
              <w:t>NTP</w:t>
            </w:r>
            <w:r>
              <w:rPr>
                <w:sz w:val="17"/>
              </w:rPr>
              <w:t>内部状態</w:t>
            </w:r>
          </w:p>
        </w:tc>
      </w:tr>
    </w:tbl>
    <w:p w14:paraId="5C50759B" w14:textId="77777777" w:rsidR="00E04FE7" w:rsidRDefault="00E04FE7">
      <w:pPr>
        <w:spacing w:after="20"/>
      </w:pPr>
    </w:p>
    <w:p w14:paraId="15BC98BF" w14:textId="77777777" w:rsidR="00E04FE7" w:rsidRDefault="00FC1017">
      <w:pPr>
        <w:pStyle w:val="2"/>
      </w:pPr>
      <w:bookmarkStart w:id="12" w:name="_Toc238979254"/>
      <w:r>
        <w:t xml:space="preserve">5.2 </w:t>
      </w:r>
      <w:r>
        <w:t>時刻の使い分け</w:t>
      </w:r>
      <w:bookmarkEnd w:id="12"/>
    </w:p>
    <w:tbl>
      <w:tblPr>
        <w:tblStyle w:val="afe"/>
        <w:tblW w:w="9360" w:type="dxa"/>
        <w:tblInd w:w="120" w:type="dxa"/>
        <w:tblLayout w:type="fixed"/>
        <w:tblLook w:val="04A0" w:firstRow="1" w:lastRow="0" w:firstColumn="1" w:lastColumn="0" w:noHBand="0" w:noVBand="1"/>
      </w:tblPr>
      <w:tblGrid>
        <w:gridCol w:w="2400"/>
        <w:gridCol w:w="6960"/>
      </w:tblGrid>
      <w:tr w:rsidR="00E04FE7" w14:paraId="6C02DF26" w14:textId="77777777">
        <w:trPr>
          <w:tblHeader/>
        </w:trPr>
        <w:tc>
          <w:tcPr>
            <w:tcW w:w="2400" w:type="dxa"/>
            <w:shd w:val="clear" w:color="auto" w:fill="1F4E78"/>
            <w:tcMar>
              <w:top w:w="90" w:type="dxa"/>
              <w:left w:w="120" w:type="dxa"/>
              <w:bottom w:w="90" w:type="dxa"/>
              <w:right w:w="120" w:type="dxa"/>
            </w:tcMar>
            <w:vAlign w:val="center"/>
          </w:tcPr>
          <w:p w14:paraId="7F3C9E44" w14:textId="77777777" w:rsidR="00E04FE7" w:rsidRDefault="00FC1017">
            <w:pPr>
              <w:spacing w:after="0" w:line="259" w:lineRule="auto"/>
              <w:jc w:val="center"/>
            </w:pPr>
            <w:r>
              <w:rPr>
                <w:b/>
                <w:color w:val="FFFFFF"/>
                <w:sz w:val="17"/>
              </w:rPr>
              <w:t>時刻</w:t>
            </w:r>
          </w:p>
        </w:tc>
        <w:tc>
          <w:tcPr>
            <w:tcW w:w="6960" w:type="dxa"/>
            <w:shd w:val="clear" w:color="auto" w:fill="1F4E78"/>
            <w:tcMar>
              <w:top w:w="90" w:type="dxa"/>
              <w:left w:w="120" w:type="dxa"/>
              <w:bottom w:w="90" w:type="dxa"/>
              <w:right w:w="120" w:type="dxa"/>
            </w:tcMar>
            <w:vAlign w:val="center"/>
          </w:tcPr>
          <w:p w14:paraId="53909076" w14:textId="77777777" w:rsidR="00E04FE7" w:rsidRDefault="00FC1017">
            <w:pPr>
              <w:spacing w:after="0" w:line="259" w:lineRule="auto"/>
              <w:jc w:val="center"/>
            </w:pPr>
            <w:r>
              <w:rPr>
                <w:b/>
                <w:color w:val="FFFFFF"/>
                <w:sz w:val="17"/>
              </w:rPr>
              <w:t>用途</w:t>
            </w:r>
          </w:p>
        </w:tc>
      </w:tr>
      <w:tr w:rsidR="00E04FE7" w14:paraId="605AD092" w14:textId="77777777">
        <w:tc>
          <w:tcPr>
            <w:tcW w:w="2400" w:type="dxa"/>
            <w:tcMar>
              <w:top w:w="90" w:type="dxa"/>
              <w:left w:w="120" w:type="dxa"/>
              <w:bottom w:w="90" w:type="dxa"/>
              <w:right w:w="120" w:type="dxa"/>
            </w:tcMar>
            <w:vAlign w:val="center"/>
          </w:tcPr>
          <w:p w14:paraId="45379E4E" w14:textId="77777777" w:rsidR="00E04FE7" w:rsidRDefault="00FC1017">
            <w:pPr>
              <w:spacing w:after="0" w:line="259" w:lineRule="auto"/>
            </w:pPr>
            <w:r>
              <w:rPr>
                <w:sz w:val="17"/>
              </w:rPr>
              <w:t>time.monotonic()</w:t>
            </w:r>
          </w:p>
        </w:tc>
        <w:tc>
          <w:tcPr>
            <w:tcW w:w="6960" w:type="dxa"/>
            <w:tcMar>
              <w:top w:w="90" w:type="dxa"/>
              <w:left w:w="120" w:type="dxa"/>
              <w:bottom w:w="90" w:type="dxa"/>
              <w:right w:w="120" w:type="dxa"/>
            </w:tcMar>
            <w:vAlign w:val="center"/>
          </w:tcPr>
          <w:p w14:paraId="01C0E697" w14:textId="77777777" w:rsidR="00E04FE7" w:rsidRDefault="00FC1017">
            <w:pPr>
              <w:spacing w:after="0" w:line="259" w:lineRule="auto"/>
            </w:pPr>
            <w:r>
              <w:rPr>
                <w:sz w:val="17"/>
              </w:rPr>
              <w:t>無操作時間、フェード、押下時間、照明期限など経過時間判定</w:t>
            </w:r>
          </w:p>
        </w:tc>
      </w:tr>
      <w:tr w:rsidR="00E04FE7" w14:paraId="36A14781" w14:textId="77777777">
        <w:tc>
          <w:tcPr>
            <w:tcW w:w="2400" w:type="dxa"/>
            <w:shd w:val="clear" w:color="auto" w:fill="F8FAFC"/>
            <w:tcMar>
              <w:top w:w="90" w:type="dxa"/>
              <w:left w:w="120" w:type="dxa"/>
              <w:bottom w:w="90" w:type="dxa"/>
              <w:right w:w="120" w:type="dxa"/>
            </w:tcMar>
            <w:vAlign w:val="center"/>
          </w:tcPr>
          <w:p w14:paraId="17006735" w14:textId="77777777" w:rsidR="00E04FE7" w:rsidRDefault="00FC1017">
            <w:pPr>
              <w:spacing w:after="0" w:line="259" w:lineRule="auto"/>
            </w:pPr>
            <w:r>
              <w:rPr>
                <w:sz w:val="17"/>
              </w:rPr>
              <w:t>time.time()</w:t>
            </w:r>
          </w:p>
        </w:tc>
        <w:tc>
          <w:tcPr>
            <w:tcW w:w="6960" w:type="dxa"/>
            <w:shd w:val="clear" w:color="auto" w:fill="F8FAFC"/>
            <w:tcMar>
              <w:top w:w="90" w:type="dxa"/>
              <w:left w:w="120" w:type="dxa"/>
              <w:bottom w:w="90" w:type="dxa"/>
              <w:right w:w="120" w:type="dxa"/>
            </w:tcMar>
            <w:vAlign w:val="center"/>
          </w:tcPr>
          <w:p w14:paraId="05841188" w14:textId="77777777" w:rsidR="00E04FE7" w:rsidRDefault="00FC1017">
            <w:pPr>
              <w:spacing w:after="0" w:line="259" w:lineRule="auto"/>
            </w:pPr>
            <w:r>
              <w:rPr>
                <w:sz w:val="17"/>
              </w:rPr>
              <w:t>センサー</w:t>
            </w:r>
            <w:r>
              <w:rPr>
                <w:sz w:val="17"/>
              </w:rPr>
              <w:t>/API</w:t>
            </w:r>
            <w:r>
              <w:rPr>
                <w:sz w:val="17"/>
              </w:rPr>
              <w:t>の最終正常更新時刻と鮮度判定</w:t>
            </w:r>
          </w:p>
        </w:tc>
      </w:tr>
      <w:tr w:rsidR="00E04FE7" w14:paraId="3F6D9439" w14:textId="77777777">
        <w:tc>
          <w:tcPr>
            <w:tcW w:w="2400" w:type="dxa"/>
            <w:tcMar>
              <w:top w:w="90" w:type="dxa"/>
              <w:left w:w="120" w:type="dxa"/>
              <w:bottom w:w="90" w:type="dxa"/>
              <w:right w:w="120" w:type="dxa"/>
            </w:tcMar>
            <w:vAlign w:val="center"/>
          </w:tcPr>
          <w:p w14:paraId="6440E312" w14:textId="77777777" w:rsidR="00E04FE7" w:rsidRDefault="00FC1017">
            <w:pPr>
              <w:spacing w:after="0" w:line="259" w:lineRule="auto"/>
            </w:pPr>
            <w:r>
              <w:rPr>
                <w:sz w:val="17"/>
              </w:rPr>
              <w:t>datetime.now()</w:t>
            </w:r>
          </w:p>
        </w:tc>
        <w:tc>
          <w:tcPr>
            <w:tcW w:w="6960" w:type="dxa"/>
            <w:tcMar>
              <w:top w:w="90" w:type="dxa"/>
              <w:left w:w="120" w:type="dxa"/>
              <w:bottom w:w="90" w:type="dxa"/>
              <w:right w:w="120" w:type="dxa"/>
            </w:tcMar>
            <w:vAlign w:val="center"/>
          </w:tcPr>
          <w:p w14:paraId="2854271F" w14:textId="77777777" w:rsidR="00E04FE7" w:rsidRDefault="00FC1017">
            <w:pPr>
              <w:spacing w:after="0" w:line="259" w:lineRule="auto"/>
            </w:pPr>
            <w:r>
              <w:rPr>
                <w:sz w:val="17"/>
              </w:rPr>
              <w:t>画面のローカル日時、曜日、夜間時間帯、カレンダー</w:t>
            </w:r>
          </w:p>
        </w:tc>
      </w:tr>
    </w:tbl>
    <w:p w14:paraId="69DC1EE1" w14:textId="77777777" w:rsidR="00E04FE7" w:rsidRDefault="00E04FE7">
      <w:pPr>
        <w:spacing w:after="20"/>
      </w:pPr>
    </w:p>
    <w:tbl>
      <w:tblPr>
        <w:tblStyle w:val="afe"/>
        <w:tblW w:w="9360" w:type="dxa"/>
        <w:tblInd w:w="120" w:type="dxa"/>
        <w:tblLayout w:type="fixed"/>
        <w:tblLook w:val="04A0" w:firstRow="1" w:lastRow="0" w:firstColumn="1" w:lastColumn="0" w:noHBand="0" w:noVBand="1"/>
      </w:tblPr>
      <w:tblGrid>
        <w:gridCol w:w="9360"/>
      </w:tblGrid>
      <w:tr w:rsidR="00E04FE7" w14:paraId="689862E6" w14:textId="77777777">
        <w:trPr>
          <w:tblHeader/>
        </w:trPr>
        <w:tc>
          <w:tcPr>
            <w:tcW w:w="9360" w:type="dxa"/>
            <w:shd w:val="clear" w:color="auto" w:fill="EAF2F8"/>
            <w:tcMar>
              <w:top w:w="90" w:type="dxa"/>
              <w:left w:w="120" w:type="dxa"/>
              <w:bottom w:w="90" w:type="dxa"/>
              <w:right w:w="120" w:type="dxa"/>
            </w:tcMar>
            <w:vAlign w:val="center"/>
          </w:tcPr>
          <w:p w14:paraId="3C998537" w14:textId="77777777" w:rsidR="00E04FE7" w:rsidRDefault="00FC1017">
            <w:pPr>
              <w:spacing w:after="0" w:line="259" w:lineRule="auto"/>
            </w:pPr>
            <w:r>
              <w:rPr>
                <w:b/>
                <w:color w:val="1F4E78"/>
                <w:sz w:val="17"/>
              </w:rPr>
              <w:t>互換設計</w:t>
            </w:r>
            <w:r>
              <w:rPr>
                <w:b/>
                <w:color w:val="1F4E78"/>
                <w:sz w:val="17"/>
              </w:rPr>
              <w:t xml:space="preserve">  </w:t>
            </w:r>
            <w:r>
              <w:rPr>
                <w:sz w:val="17"/>
              </w:rPr>
              <w:t>ClockState</w:t>
            </w:r>
            <w:r>
              <w:rPr>
                <w:sz w:val="17"/>
              </w:rPr>
              <w:t>は属性アクセスに加え</w:t>
            </w:r>
            <w:r>
              <w:rPr>
                <w:sz w:val="17"/>
              </w:rPr>
              <w:t xml:space="preserve"> __getitem__/get/update </w:t>
            </w:r>
            <w:r>
              <w:rPr>
                <w:sz w:val="17"/>
              </w:rPr>
              <w:t>を実装し、段階的リファクタリング中の</w:t>
            </w:r>
            <w:r>
              <w:rPr>
                <w:sz w:val="17"/>
              </w:rPr>
              <w:t>worker</w:t>
            </w:r>
            <w:r>
              <w:rPr>
                <w:sz w:val="17"/>
              </w:rPr>
              <w:t>が</w:t>
            </w:r>
            <w:r>
              <w:rPr>
                <w:sz w:val="17"/>
              </w:rPr>
              <w:t xml:space="preserve"> dict </w:t>
            </w:r>
            <w:r>
              <w:rPr>
                <w:sz w:val="17"/>
              </w:rPr>
              <w:t>形式のまま利用できる。</w:t>
            </w:r>
          </w:p>
        </w:tc>
      </w:tr>
    </w:tbl>
    <w:p w14:paraId="3916FC2E" w14:textId="77777777" w:rsidR="00E04FE7" w:rsidRDefault="00E04FE7">
      <w:pPr>
        <w:spacing w:after="20"/>
      </w:pPr>
    </w:p>
    <w:p w14:paraId="41D53665" w14:textId="77777777" w:rsidR="00E04FE7" w:rsidRDefault="00FC1017">
      <w:pPr>
        <w:pStyle w:val="1"/>
      </w:pPr>
      <w:bookmarkStart w:id="13" w:name="_Toc238979255"/>
      <w:r>
        <w:t xml:space="preserve">6. </w:t>
      </w:r>
      <w:r>
        <w:t>スレッド設計</w:t>
      </w:r>
      <w:bookmarkEnd w:id="13"/>
    </w:p>
    <w:tbl>
      <w:tblPr>
        <w:tblStyle w:val="afe"/>
        <w:tblW w:w="9360" w:type="dxa"/>
        <w:tblInd w:w="120" w:type="dxa"/>
        <w:tblLayout w:type="fixed"/>
        <w:tblLook w:val="04A0" w:firstRow="1" w:lastRow="0" w:firstColumn="1" w:lastColumn="0" w:noHBand="0" w:noVBand="1"/>
      </w:tblPr>
      <w:tblGrid>
        <w:gridCol w:w="2100"/>
        <w:gridCol w:w="2700"/>
        <w:gridCol w:w="1200"/>
        <w:gridCol w:w="3360"/>
      </w:tblGrid>
      <w:tr w:rsidR="00E04FE7" w14:paraId="57F61794" w14:textId="77777777">
        <w:trPr>
          <w:tblHeader/>
        </w:trPr>
        <w:tc>
          <w:tcPr>
            <w:tcW w:w="2100" w:type="dxa"/>
            <w:shd w:val="clear" w:color="auto" w:fill="1F4E78"/>
            <w:tcMar>
              <w:top w:w="90" w:type="dxa"/>
              <w:left w:w="120" w:type="dxa"/>
              <w:bottom w:w="90" w:type="dxa"/>
              <w:right w:w="120" w:type="dxa"/>
            </w:tcMar>
            <w:vAlign w:val="center"/>
          </w:tcPr>
          <w:p w14:paraId="2B9497AF" w14:textId="77777777" w:rsidR="00E04FE7" w:rsidRDefault="00FC1017">
            <w:pPr>
              <w:spacing w:after="0" w:line="259" w:lineRule="auto"/>
              <w:jc w:val="center"/>
            </w:pPr>
            <w:r>
              <w:rPr>
                <w:b/>
                <w:color w:val="FFFFFF"/>
                <w:sz w:val="17"/>
              </w:rPr>
              <w:t>worker</w:t>
            </w:r>
          </w:p>
        </w:tc>
        <w:tc>
          <w:tcPr>
            <w:tcW w:w="2700" w:type="dxa"/>
            <w:shd w:val="clear" w:color="auto" w:fill="1F4E78"/>
            <w:tcMar>
              <w:top w:w="90" w:type="dxa"/>
              <w:left w:w="120" w:type="dxa"/>
              <w:bottom w:w="90" w:type="dxa"/>
              <w:right w:w="120" w:type="dxa"/>
            </w:tcMar>
            <w:vAlign w:val="center"/>
          </w:tcPr>
          <w:p w14:paraId="7E8BE9FD" w14:textId="77777777" w:rsidR="00E04FE7" w:rsidRDefault="00FC1017">
            <w:pPr>
              <w:spacing w:after="0" w:line="259" w:lineRule="auto"/>
              <w:jc w:val="center"/>
            </w:pPr>
            <w:r>
              <w:rPr>
                <w:b/>
                <w:color w:val="FFFFFF"/>
                <w:sz w:val="17"/>
              </w:rPr>
              <w:t>起動条件</w:t>
            </w:r>
          </w:p>
        </w:tc>
        <w:tc>
          <w:tcPr>
            <w:tcW w:w="1200" w:type="dxa"/>
            <w:shd w:val="clear" w:color="auto" w:fill="1F4E78"/>
            <w:tcMar>
              <w:top w:w="90" w:type="dxa"/>
              <w:left w:w="120" w:type="dxa"/>
              <w:bottom w:w="90" w:type="dxa"/>
              <w:right w:w="120" w:type="dxa"/>
            </w:tcMar>
            <w:vAlign w:val="center"/>
          </w:tcPr>
          <w:p w14:paraId="589C91CF" w14:textId="77777777" w:rsidR="00E04FE7" w:rsidRDefault="00FC1017">
            <w:pPr>
              <w:spacing w:after="0" w:line="259" w:lineRule="auto"/>
              <w:jc w:val="center"/>
            </w:pPr>
            <w:r>
              <w:rPr>
                <w:b/>
                <w:color w:val="FFFFFF"/>
                <w:sz w:val="17"/>
              </w:rPr>
              <w:t>周期</w:t>
            </w:r>
          </w:p>
        </w:tc>
        <w:tc>
          <w:tcPr>
            <w:tcW w:w="3360" w:type="dxa"/>
            <w:shd w:val="clear" w:color="auto" w:fill="1F4E78"/>
            <w:tcMar>
              <w:top w:w="90" w:type="dxa"/>
              <w:left w:w="120" w:type="dxa"/>
              <w:bottom w:w="90" w:type="dxa"/>
              <w:right w:w="120" w:type="dxa"/>
            </w:tcMar>
            <w:vAlign w:val="center"/>
          </w:tcPr>
          <w:p w14:paraId="099298A1" w14:textId="77777777" w:rsidR="00E04FE7" w:rsidRDefault="00FC1017">
            <w:pPr>
              <w:spacing w:after="0" w:line="259" w:lineRule="auto"/>
              <w:jc w:val="center"/>
            </w:pPr>
            <w:r>
              <w:rPr>
                <w:b/>
                <w:color w:val="FFFFFF"/>
                <w:sz w:val="17"/>
              </w:rPr>
              <w:t>主な更新先</w:t>
            </w:r>
          </w:p>
        </w:tc>
      </w:tr>
      <w:tr w:rsidR="00E04FE7" w14:paraId="2BBAEF2C" w14:textId="77777777">
        <w:tc>
          <w:tcPr>
            <w:tcW w:w="2100" w:type="dxa"/>
            <w:tcMar>
              <w:top w:w="90" w:type="dxa"/>
              <w:left w:w="120" w:type="dxa"/>
              <w:bottom w:w="90" w:type="dxa"/>
              <w:right w:w="120" w:type="dxa"/>
            </w:tcMar>
            <w:vAlign w:val="center"/>
          </w:tcPr>
          <w:p w14:paraId="16F3605C" w14:textId="77777777" w:rsidR="00E04FE7" w:rsidRDefault="00FC1017">
            <w:pPr>
              <w:spacing w:after="0" w:line="259" w:lineRule="auto"/>
            </w:pPr>
            <w:r>
              <w:rPr>
                <w:sz w:val="17"/>
              </w:rPr>
              <w:t>internet</w:t>
            </w:r>
          </w:p>
        </w:tc>
        <w:tc>
          <w:tcPr>
            <w:tcW w:w="2700" w:type="dxa"/>
            <w:tcMar>
              <w:top w:w="90" w:type="dxa"/>
              <w:left w:w="120" w:type="dxa"/>
              <w:bottom w:w="90" w:type="dxa"/>
              <w:right w:w="120" w:type="dxa"/>
            </w:tcMar>
            <w:vAlign w:val="center"/>
          </w:tcPr>
          <w:p w14:paraId="11C469DD" w14:textId="77777777" w:rsidR="00E04FE7" w:rsidRDefault="00FC1017">
            <w:pPr>
              <w:spacing w:after="0" w:line="259" w:lineRule="auto"/>
            </w:pPr>
            <w:r>
              <w:rPr>
                <w:sz w:val="17"/>
              </w:rPr>
              <w:t>常時</w:t>
            </w:r>
          </w:p>
        </w:tc>
        <w:tc>
          <w:tcPr>
            <w:tcW w:w="1200" w:type="dxa"/>
            <w:tcMar>
              <w:top w:w="90" w:type="dxa"/>
              <w:left w:w="120" w:type="dxa"/>
              <w:bottom w:w="90" w:type="dxa"/>
              <w:right w:w="120" w:type="dxa"/>
            </w:tcMar>
            <w:vAlign w:val="center"/>
          </w:tcPr>
          <w:p w14:paraId="371DFEDB" w14:textId="77777777" w:rsidR="00E04FE7" w:rsidRDefault="00FC1017">
            <w:pPr>
              <w:spacing w:after="0" w:line="259" w:lineRule="auto"/>
            </w:pPr>
            <w:r>
              <w:rPr>
                <w:sz w:val="17"/>
              </w:rPr>
              <w:t>900</w:t>
            </w:r>
            <w:r>
              <w:rPr>
                <w:sz w:val="17"/>
              </w:rPr>
              <w:t>秒</w:t>
            </w:r>
          </w:p>
        </w:tc>
        <w:tc>
          <w:tcPr>
            <w:tcW w:w="3360" w:type="dxa"/>
            <w:tcMar>
              <w:top w:w="90" w:type="dxa"/>
              <w:left w:w="120" w:type="dxa"/>
              <w:bottom w:w="90" w:type="dxa"/>
              <w:right w:w="120" w:type="dxa"/>
            </w:tcMar>
            <w:vAlign w:val="center"/>
          </w:tcPr>
          <w:p w14:paraId="14C6DA8C" w14:textId="77777777" w:rsidR="00E04FE7" w:rsidRDefault="00FC1017">
            <w:pPr>
              <w:spacing w:after="0" w:line="259" w:lineRule="auto"/>
            </w:pPr>
            <w:r>
              <w:rPr>
                <w:sz w:val="17"/>
              </w:rPr>
              <w:t>net_*</w:t>
            </w:r>
          </w:p>
        </w:tc>
      </w:tr>
      <w:tr w:rsidR="00E04FE7" w14:paraId="65AE4BD6" w14:textId="77777777">
        <w:tc>
          <w:tcPr>
            <w:tcW w:w="2100" w:type="dxa"/>
            <w:shd w:val="clear" w:color="auto" w:fill="F8FAFC"/>
            <w:tcMar>
              <w:top w:w="90" w:type="dxa"/>
              <w:left w:w="120" w:type="dxa"/>
              <w:bottom w:w="90" w:type="dxa"/>
              <w:right w:w="120" w:type="dxa"/>
            </w:tcMar>
            <w:vAlign w:val="center"/>
          </w:tcPr>
          <w:p w14:paraId="3D763B4F" w14:textId="77777777" w:rsidR="00E04FE7" w:rsidRDefault="00FC1017">
            <w:pPr>
              <w:spacing w:after="0" w:line="259" w:lineRule="auto"/>
            </w:pPr>
            <w:r>
              <w:rPr>
                <w:sz w:val="17"/>
              </w:rPr>
              <w:t>sht20</w:t>
            </w:r>
          </w:p>
        </w:tc>
        <w:tc>
          <w:tcPr>
            <w:tcW w:w="2700" w:type="dxa"/>
            <w:shd w:val="clear" w:color="auto" w:fill="F8FAFC"/>
            <w:tcMar>
              <w:top w:w="90" w:type="dxa"/>
              <w:left w:w="120" w:type="dxa"/>
              <w:bottom w:w="90" w:type="dxa"/>
              <w:right w:w="120" w:type="dxa"/>
            </w:tcMar>
            <w:vAlign w:val="center"/>
          </w:tcPr>
          <w:p w14:paraId="7BCE14BF" w14:textId="77777777" w:rsidR="00E04FE7" w:rsidRDefault="00FC1017">
            <w:pPr>
              <w:spacing w:after="0" w:line="259" w:lineRule="auto"/>
            </w:pPr>
            <w:r>
              <w:rPr>
                <w:sz w:val="17"/>
              </w:rPr>
              <w:t>常時</w:t>
            </w:r>
          </w:p>
        </w:tc>
        <w:tc>
          <w:tcPr>
            <w:tcW w:w="1200" w:type="dxa"/>
            <w:shd w:val="clear" w:color="auto" w:fill="F8FAFC"/>
            <w:tcMar>
              <w:top w:w="90" w:type="dxa"/>
              <w:left w:w="120" w:type="dxa"/>
              <w:bottom w:w="90" w:type="dxa"/>
              <w:right w:w="120" w:type="dxa"/>
            </w:tcMar>
            <w:vAlign w:val="center"/>
          </w:tcPr>
          <w:p w14:paraId="2BFED56E" w14:textId="77777777" w:rsidR="00E04FE7" w:rsidRDefault="00FC1017">
            <w:pPr>
              <w:spacing w:after="0" w:line="259" w:lineRule="auto"/>
            </w:pPr>
            <w:r>
              <w:rPr>
                <w:sz w:val="17"/>
              </w:rPr>
              <w:t>5</w:t>
            </w:r>
            <w:r>
              <w:rPr>
                <w:sz w:val="17"/>
              </w:rPr>
              <w:t>秒</w:t>
            </w:r>
          </w:p>
        </w:tc>
        <w:tc>
          <w:tcPr>
            <w:tcW w:w="3360" w:type="dxa"/>
            <w:shd w:val="clear" w:color="auto" w:fill="F8FAFC"/>
            <w:tcMar>
              <w:top w:w="90" w:type="dxa"/>
              <w:left w:w="120" w:type="dxa"/>
              <w:bottom w:w="90" w:type="dxa"/>
              <w:right w:w="120" w:type="dxa"/>
            </w:tcMar>
            <w:vAlign w:val="center"/>
          </w:tcPr>
          <w:p w14:paraId="6A4EA21E" w14:textId="77777777" w:rsidR="00E04FE7" w:rsidRDefault="00FC1017">
            <w:pPr>
              <w:spacing w:after="0" w:line="259" w:lineRule="auto"/>
            </w:pPr>
            <w:r>
              <w:rPr>
                <w:sz w:val="17"/>
              </w:rPr>
              <w:t>sht20_*</w:t>
            </w:r>
          </w:p>
        </w:tc>
      </w:tr>
      <w:tr w:rsidR="00E04FE7" w14:paraId="242B47A3" w14:textId="77777777">
        <w:tc>
          <w:tcPr>
            <w:tcW w:w="2100" w:type="dxa"/>
            <w:tcMar>
              <w:top w:w="90" w:type="dxa"/>
              <w:left w:w="120" w:type="dxa"/>
              <w:bottom w:w="90" w:type="dxa"/>
              <w:right w:w="120" w:type="dxa"/>
            </w:tcMar>
            <w:vAlign w:val="center"/>
          </w:tcPr>
          <w:p w14:paraId="6AA04301" w14:textId="77777777" w:rsidR="00E04FE7" w:rsidRDefault="00FC1017">
            <w:pPr>
              <w:spacing w:after="0" w:line="259" w:lineRule="auto"/>
            </w:pPr>
            <w:r>
              <w:rPr>
                <w:sz w:val="17"/>
              </w:rPr>
              <w:t>aht21</w:t>
            </w:r>
          </w:p>
        </w:tc>
        <w:tc>
          <w:tcPr>
            <w:tcW w:w="2700" w:type="dxa"/>
            <w:tcMar>
              <w:top w:w="90" w:type="dxa"/>
              <w:left w:w="120" w:type="dxa"/>
              <w:bottom w:w="90" w:type="dxa"/>
              <w:right w:w="120" w:type="dxa"/>
            </w:tcMar>
            <w:vAlign w:val="center"/>
          </w:tcPr>
          <w:p w14:paraId="21377DA5" w14:textId="77777777" w:rsidR="00E04FE7" w:rsidRDefault="00FC1017">
            <w:pPr>
              <w:spacing w:after="0" w:line="259" w:lineRule="auto"/>
            </w:pPr>
            <w:r>
              <w:rPr>
                <w:sz w:val="17"/>
              </w:rPr>
              <w:t>AHT21_ENABLE</w:t>
            </w:r>
          </w:p>
        </w:tc>
        <w:tc>
          <w:tcPr>
            <w:tcW w:w="1200" w:type="dxa"/>
            <w:tcMar>
              <w:top w:w="90" w:type="dxa"/>
              <w:left w:w="120" w:type="dxa"/>
              <w:bottom w:w="90" w:type="dxa"/>
              <w:right w:w="120" w:type="dxa"/>
            </w:tcMar>
            <w:vAlign w:val="center"/>
          </w:tcPr>
          <w:p w14:paraId="68DBD537" w14:textId="77777777" w:rsidR="00E04FE7" w:rsidRDefault="00FC1017">
            <w:pPr>
              <w:spacing w:after="0" w:line="259" w:lineRule="auto"/>
            </w:pPr>
            <w:r>
              <w:rPr>
                <w:sz w:val="17"/>
              </w:rPr>
              <w:t>5</w:t>
            </w:r>
            <w:r>
              <w:rPr>
                <w:sz w:val="17"/>
              </w:rPr>
              <w:t>秒</w:t>
            </w:r>
          </w:p>
        </w:tc>
        <w:tc>
          <w:tcPr>
            <w:tcW w:w="3360" w:type="dxa"/>
            <w:tcMar>
              <w:top w:w="90" w:type="dxa"/>
              <w:left w:w="120" w:type="dxa"/>
              <w:bottom w:w="90" w:type="dxa"/>
              <w:right w:w="120" w:type="dxa"/>
            </w:tcMar>
            <w:vAlign w:val="center"/>
          </w:tcPr>
          <w:p w14:paraId="548F9A9C" w14:textId="77777777" w:rsidR="00E04FE7" w:rsidRDefault="00FC1017">
            <w:pPr>
              <w:spacing w:after="0" w:line="259" w:lineRule="auto"/>
            </w:pPr>
            <w:r>
              <w:rPr>
                <w:sz w:val="17"/>
              </w:rPr>
              <w:t>aht21_*</w:t>
            </w:r>
          </w:p>
        </w:tc>
      </w:tr>
      <w:tr w:rsidR="00E04FE7" w14:paraId="72A8FA69" w14:textId="77777777">
        <w:tc>
          <w:tcPr>
            <w:tcW w:w="2100" w:type="dxa"/>
            <w:shd w:val="clear" w:color="auto" w:fill="F8FAFC"/>
            <w:tcMar>
              <w:top w:w="90" w:type="dxa"/>
              <w:left w:w="120" w:type="dxa"/>
              <w:bottom w:w="90" w:type="dxa"/>
              <w:right w:w="120" w:type="dxa"/>
            </w:tcMar>
            <w:vAlign w:val="center"/>
          </w:tcPr>
          <w:p w14:paraId="2B680073" w14:textId="77777777" w:rsidR="00E04FE7" w:rsidRDefault="00FC1017">
            <w:pPr>
              <w:spacing w:after="0" w:line="259" w:lineRule="auto"/>
            </w:pPr>
            <w:r>
              <w:rPr>
                <w:sz w:val="17"/>
              </w:rPr>
              <w:lastRenderedPageBreak/>
              <w:t>bme280</w:t>
            </w:r>
          </w:p>
        </w:tc>
        <w:tc>
          <w:tcPr>
            <w:tcW w:w="2700" w:type="dxa"/>
            <w:shd w:val="clear" w:color="auto" w:fill="F8FAFC"/>
            <w:tcMar>
              <w:top w:w="90" w:type="dxa"/>
              <w:left w:w="120" w:type="dxa"/>
              <w:bottom w:w="90" w:type="dxa"/>
              <w:right w:w="120" w:type="dxa"/>
            </w:tcMar>
            <w:vAlign w:val="center"/>
          </w:tcPr>
          <w:p w14:paraId="4FE5F326" w14:textId="77777777" w:rsidR="00E04FE7" w:rsidRDefault="00FC1017">
            <w:pPr>
              <w:spacing w:after="0" w:line="259" w:lineRule="auto"/>
            </w:pPr>
            <w:r>
              <w:rPr>
                <w:sz w:val="17"/>
              </w:rPr>
              <w:t>BME280_ENABLE</w:t>
            </w:r>
          </w:p>
        </w:tc>
        <w:tc>
          <w:tcPr>
            <w:tcW w:w="1200" w:type="dxa"/>
            <w:shd w:val="clear" w:color="auto" w:fill="F8FAFC"/>
            <w:tcMar>
              <w:top w:w="90" w:type="dxa"/>
              <w:left w:w="120" w:type="dxa"/>
              <w:bottom w:w="90" w:type="dxa"/>
              <w:right w:w="120" w:type="dxa"/>
            </w:tcMar>
            <w:vAlign w:val="center"/>
          </w:tcPr>
          <w:p w14:paraId="43ADDB8F" w14:textId="77777777" w:rsidR="00E04FE7" w:rsidRDefault="00FC1017">
            <w:pPr>
              <w:spacing w:after="0" w:line="259" w:lineRule="auto"/>
            </w:pPr>
            <w:r>
              <w:rPr>
                <w:sz w:val="17"/>
              </w:rPr>
              <w:t>5</w:t>
            </w:r>
            <w:r>
              <w:rPr>
                <w:sz w:val="17"/>
              </w:rPr>
              <w:t>秒</w:t>
            </w:r>
          </w:p>
        </w:tc>
        <w:tc>
          <w:tcPr>
            <w:tcW w:w="3360" w:type="dxa"/>
            <w:shd w:val="clear" w:color="auto" w:fill="F8FAFC"/>
            <w:tcMar>
              <w:top w:w="90" w:type="dxa"/>
              <w:left w:w="120" w:type="dxa"/>
              <w:bottom w:w="90" w:type="dxa"/>
              <w:right w:w="120" w:type="dxa"/>
            </w:tcMar>
            <w:vAlign w:val="center"/>
          </w:tcPr>
          <w:p w14:paraId="7FCCE638" w14:textId="77777777" w:rsidR="00E04FE7" w:rsidRDefault="00FC1017">
            <w:pPr>
              <w:spacing w:after="0" w:line="259" w:lineRule="auto"/>
            </w:pPr>
            <w:r>
              <w:rPr>
                <w:sz w:val="17"/>
              </w:rPr>
              <w:t>bme280_*</w:t>
            </w:r>
          </w:p>
        </w:tc>
      </w:tr>
      <w:tr w:rsidR="00E04FE7" w14:paraId="324911FF" w14:textId="77777777">
        <w:tc>
          <w:tcPr>
            <w:tcW w:w="2100" w:type="dxa"/>
            <w:tcMar>
              <w:top w:w="90" w:type="dxa"/>
              <w:left w:w="120" w:type="dxa"/>
              <w:bottom w:w="90" w:type="dxa"/>
              <w:right w:w="120" w:type="dxa"/>
            </w:tcMar>
            <w:vAlign w:val="center"/>
          </w:tcPr>
          <w:p w14:paraId="579B88F3" w14:textId="77777777" w:rsidR="00E04FE7" w:rsidRDefault="00FC1017">
            <w:pPr>
              <w:spacing w:after="0" w:line="259" w:lineRule="auto"/>
            </w:pPr>
            <w:r>
              <w:rPr>
                <w:sz w:val="17"/>
              </w:rPr>
              <w:t>ens160</w:t>
            </w:r>
          </w:p>
        </w:tc>
        <w:tc>
          <w:tcPr>
            <w:tcW w:w="2700" w:type="dxa"/>
            <w:tcMar>
              <w:top w:w="90" w:type="dxa"/>
              <w:left w:w="120" w:type="dxa"/>
              <w:bottom w:w="90" w:type="dxa"/>
              <w:right w:w="120" w:type="dxa"/>
            </w:tcMar>
            <w:vAlign w:val="center"/>
          </w:tcPr>
          <w:p w14:paraId="04E1C765" w14:textId="77777777" w:rsidR="00E04FE7" w:rsidRDefault="00FC1017">
            <w:pPr>
              <w:spacing w:after="0" w:line="259" w:lineRule="auto"/>
            </w:pPr>
            <w:r>
              <w:rPr>
                <w:sz w:val="17"/>
              </w:rPr>
              <w:t>ENS160_ENABLE</w:t>
            </w:r>
          </w:p>
        </w:tc>
        <w:tc>
          <w:tcPr>
            <w:tcW w:w="1200" w:type="dxa"/>
            <w:tcMar>
              <w:top w:w="90" w:type="dxa"/>
              <w:left w:w="120" w:type="dxa"/>
              <w:bottom w:w="90" w:type="dxa"/>
              <w:right w:w="120" w:type="dxa"/>
            </w:tcMar>
            <w:vAlign w:val="center"/>
          </w:tcPr>
          <w:p w14:paraId="64AB1D7E" w14:textId="77777777" w:rsidR="00E04FE7" w:rsidRDefault="00FC1017">
            <w:pPr>
              <w:spacing w:after="0" w:line="259" w:lineRule="auto"/>
            </w:pPr>
            <w:r>
              <w:rPr>
                <w:sz w:val="17"/>
              </w:rPr>
              <w:t>5</w:t>
            </w:r>
            <w:r>
              <w:rPr>
                <w:sz w:val="17"/>
              </w:rPr>
              <w:t>秒</w:t>
            </w:r>
          </w:p>
        </w:tc>
        <w:tc>
          <w:tcPr>
            <w:tcW w:w="3360" w:type="dxa"/>
            <w:tcMar>
              <w:top w:w="90" w:type="dxa"/>
              <w:left w:w="120" w:type="dxa"/>
              <w:bottom w:w="90" w:type="dxa"/>
              <w:right w:w="120" w:type="dxa"/>
            </w:tcMar>
            <w:vAlign w:val="center"/>
          </w:tcPr>
          <w:p w14:paraId="139766A2" w14:textId="77777777" w:rsidR="00E04FE7" w:rsidRDefault="00FC1017">
            <w:pPr>
              <w:spacing w:after="0" w:line="259" w:lineRule="auto"/>
            </w:pPr>
            <w:r>
              <w:rPr>
                <w:sz w:val="17"/>
              </w:rPr>
              <w:t>ens_*</w:t>
            </w:r>
          </w:p>
        </w:tc>
      </w:tr>
      <w:tr w:rsidR="00E04FE7" w14:paraId="05B611B4" w14:textId="77777777">
        <w:tc>
          <w:tcPr>
            <w:tcW w:w="2100" w:type="dxa"/>
            <w:shd w:val="clear" w:color="auto" w:fill="F8FAFC"/>
            <w:tcMar>
              <w:top w:w="90" w:type="dxa"/>
              <w:left w:w="120" w:type="dxa"/>
              <w:bottom w:w="90" w:type="dxa"/>
              <w:right w:w="120" w:type="dxa"/>
            </w:tcMar>
            <w:vAlign w:val="center"/>
          </w:tcPr>
          <w:p w14:paraId="38441F81" w14:textId="77777777" w:rsidR="00E04FE7" w:rsidRDefault="00FC1017">
            <w:pPr>
              <w:spacing w:after="0" w:line="259" w:lineRule="auto"/>
            </w:pPr>
            <w:r>
              <w:rPr>
                <w:sz w:val="17"/>
              </w:rPr>
              <w:t>scd40</w:t>
            </w:r>
          </w:p>
        </w:tc>
        <w:tc>
          <w:tcPr>
            <w:tcW w:w="2700" w:type="dxa"/>
            <w:shd w:val="clear" w:color="auto" w:fill="F8FAFC"/>
            <w:tcMar>
              <w:top w:w="90" w:type="dxa"/>
              <w:left w:w="120" w:type="dxa"/>
              <w:bottom w:w="90" w:type="dxa"/>
              <w:right w:w="120" w:type="dxa"/>
            </w:tcMar>
            <w:vAlign w:val="center"/>
          </w:tcPr>
          <w:p w14:paraId="287976B9" w14:textId="77777777" w:rsidR="00E04FE7" w:rsidRDefault="00FC1017">
            <w:pPr>
              <w:spacing w:after="0" w:line="259" w:lineRule="auto"/>
            </w:pPr>
            <w:r>
              <w:rPr>
                <w:sz w:val="17"/>
              </w:rPr>
              <w:t>SCD40_ENABLE</w:t>
            </w:r>
          </w:p>
        </w:tc>
        <w:tc>
          <w:tcPr>
            <w:tcW w:w="1200" w:type="dxa"/>
            <w:shd w:val="clear" w:color="auto" w:fill="F8FAFC"/>
            <w:tcMar>
              <w:top w:w="90" w:type="dxa"/>
              <w:left w:w="120" w:type="dxa"/>
              <w:bottom w:w="90" w:type="dxa"/>
              <w:right w:w="120" w:type="dxa"/>
            </w:tcMar>
            <w:vAlign w:val="center"/>
          </w:tcPr>
          <w:p w14:paraId="56CC6F66" w14:textId="77777777" w:rsidR="00E04FE7" w:rsidRDefault="00FC1017">
            <w:pPr>
              <w:spacing w:after="0" w:line="259" w:lineRule="auto"/>
            </w:pPr>
            <w:r>
              <w:rPr>
                <w:sz w:val="17"/>
              </w:rPr>
              <w:t>5</w:t>
            </w:r>
            <w:r>
              <w:rPr>
                <w:sz w:val="17"/>
              </w:rPr>
              <w:t>秒</w:t>
            </w:r>
          </w:p>
        </w:tc>
        <w:tc>
          <w:tcPr>
            <w:tcW w:w="3360" w:type="dxa"/>
            <w:shd w:val="clear" w:color="auto" w:fill="F8FAFC"/>
            <w:tcMar>
              <w:top w:w="90" w:type="dxa"/>
              <w:left w:w="120" w:type="dxa"/>
              <w:bottom w:w="90" w:type="dxa"/>
              <w:right w:w="120" w:type="dxa"/>
            </w:tcMar>
            <w:vAlign w:val="center"/>
          </w:tcPr>
          <w:p w14:paraId="7BDA6DE0" w14:textId="77777777" w:rsidR="00E04FE7" w:rsidRDefault="00FC1017">
            <w:pPr>
              <w:spacing w:after="0" w:line="259" w:lineRule="auto"/>
            </w:pPr>
            <w:r>
              <w:rPr>
                <w:sz w:val="17"/>
              </w:rPr>
              <w:t>scd40_*</w:t>
            </w:r>
          </w:p>
        </w:tc>
      </w:tr>
      <w:tr w:rsidR="00E04FE7" w14:paraId="14E30266" w14:textId="77777777">
        <w:tc>
          <w:tcPr>
            <w:tcW w:w="2100" w:type="dxa"/>
            <w:tcMar>
              <w:top w:w="90" w:type="dxa"/>
              <w:left w:w="120" w:type="dxa"/>
              <w:bottom w:w="90" w:type="dxa"/>
              <w:right w:w="120" w:type="dxa"/>
            </w:tcMar>
            <w:vAlign w:val="center"/>
          </w:tcPr>
          <w:p w14:paraId="34D1EC73" w14:textId="77777777" w:rsidR="00E04FE7" w:rsidRDefault="00FC1017">
            <w:pPr>
              <w:spacing w:after="0" w:line="259" w:lineRule="auto"/>
            </w:pPr>
            <w:r>
              <w:rPr>
                <w:sz w:val="17"/>
              </w:rPr>
              <w:t>pir</w:t>
            </w:r>
          </w:p>
        </w:tc>
        <w:tc>
          <w:tcPr>
            <w:tcW w:w="2700" w:type="dxa"/>
            <w:tcMar>
              <w:top w:w="90" w:type="dxa"/>
              <w:left w:w="120" w:type="dxa"/>
              <w:bottom w:w="90" w:type="dxa"/>
              <w:right w:w="120" w:type="dxa"/>
            </w:tcMar>
            <w:vAlign w:val="center"/>
          </w:tcPr>
          <w:p w14:paraId="7468CB3F" w14:textId="77777777" w:rsidR="00E04FE7" w:rsidRDefault="00FC1017">
            <w:pPr>
              <w:spacing w:after="0" w:line="259" w:lineRule="auto"/>
            </w:pPr>
            <w:r>
              <w:rPr>
                <w:sz w:val="17"/>
              </w:rPr>
              <w:t>PIR_ENABLE</w:t>
            </w:r>
          </w:p>
        </w:tc>
        <w:tc>
          <w:tcPr>
            <w:tcW w:w="1200" w:type="dxa"/>
            <w:tcMar>
              <w:top w:w="90" w:type="dxa"/>
              <w:left w:w="120" w:type="dxa"/>
              <w:bottom w:w="90" w:type="dxa"/>
              <w:right w:w="120" w:type="dxa"/>
            </w:tcMar>
            <w:vAlign w:val="center"/>
          </w:tcPr>
          <w:p w14:paraId="734A170F" w14:textId="77777777" w:rsidR="00E04FE7" w:rsidRDefault="00FC1017">
            <w:pPr>
              <w:spacing w:after="0" w:line="259" w:lineRule="auto"/>
            </w:pPr>
            <w:r>
              <w:rPr>
                <w:sz w:val="17"/>
              </w:rPr>
              <w:t>0.2</w:t>
            </w:r>
            <w:r>
              <w:rPr>
                <w:sz w:val="17"/>
              </w:rPr>
              <w:t>秒</w:t>
            </w:r>
          </w:p>
        </w:tc>
        <w:tc>
          <w:tcPr>
            <w:tcW w:w="3360" w:type="dxa"/>
            <w:tcMar>
              <w:top w:w="90" w:type="dxa"/>
              <w:left w:w="120" w:type="dxa"/>
              <w:bottom w:w="90" w:type="dxa"/>
              <w:right w:w="120" w:type="dxa"/>
            </w:tcMar>
            <w:vAlign w:val="center"/>
          </w:tcPr>
          <w:p w14:paraId="7C639F4B" w14:textId="77777777" w:rsidR="00E04FE7" w:rsidRDefault="00FC1017">
            <w:pPr>
              <w:spacing w:after="0" w:line="259" w:lineRule="auto"/>
            </w:pPr>
            <w:r>
              <w:rPr>
                <w:sz w:val="17"/>
              </w:rPr>
              <w:t>pir_* / activity_mono</w:t>
            </w:r>
          </w:p>
        </w:tc>
      </w:tr>
      <w:tr w:rsidR="00E04FE7" w14:paraId="4A057668" w14:textId="77777777">
        <w:tc>
          <w:tcPr>
            <w:tcW w:w="2100" w:type="dxa"/>
            <w:shd w:val="clear" w:color="auto" w:fill="F8FAFC"/>
            <w:tcMar>
              <w:top w:w="90" w:type="dxa"/>
              <w:left w:w="120" w:type="dxa"/>
              <w:bottom w:w="90" w:type="dxa"/>
              <w:right w:w="120" w:type="dxa"/>
            </w:tcMar>
            <w:vAlign w:val="center"/>
          </w:tcPr>
          <w:p w14:paraId="63DFCA29" w14:textId="77777777" w:rsidR="00E04FE7" w:rsidRDefault="00FC1017">
            <w:pPr>
              <w:spacing w:after="0" w:line="259" w:lineRule="auto"/>
            </w:pPr>
            <w:r>
              <w:rPr>
                <w:sz w:val="17"/>
              </w:rPr>
              <w:t>bh1750</w:t>
            </w:r>
          </w:p>
        </w:tc>
        <w:tc>
          <w:tcPr>
            <w:tcW w:w="2700" w:type="dxa"/>
            <w:shd w:val="clear" w:color="auto" w:fill="F8FAFC"/>
            <w:tcMar>
              <w:top w:w="90" w:type="dxa"/>
              <w:left w:w="120" w:type="dxa"/>
              <w:bottom w:w="90" w:type="dxa"/>
              <w:right w:w="120" w:type="dxa"/>
            </w:tcMar>
            <w:vAlign w:val="center"/>
          </w:tcPr>
          <w:p w14:paraId="1B5B6F33" w14:textId="77777777" w:rsidR="00E04FE7" w:rsidRDefault="00FC1017">
            <w:pPr>
              <w:spacing w:after="0" w:line="259" w:lineRule="auto"/>
            </w:pPr>
            <w:r>
              <w:rPr>
                <w:sz w:val="17"/>
              </w:rPr>
              <w:t>BH1750_ENABLE</w:t>
            </w:r>
          </w:p>
        </w:tc>
        <w:tc>
          <w:tcPr>
            <w:tcW w:w="1200" w:type="dxa"/>
            <w:shd w:val="clear" w:color="auto" w:fill="F8FAFC"/>
            <w:tcMar>
              <w:top w:w="90" w:type="dxa"/>
              <w:left w:w="120" w:type="dxa"/>
              <w:bottom w:w="90" w:type="dxa"/>
              <w:right w:w="120" w:type="dxa"/>
            </w:tcMar>
            <w:vAlign w:val="center"/>
          </w:tcPr>
          <w:p w14:paraId="1DC5A503" w14:textId="77777777" w:rsidR="00E04FE7" w:rsidRDefault="00FC1017">
            <w:pPr>
              <w:spacing w:after="0" w:line="259" w:lineRule="auto"/>
            </w:pPr>
            <w:r>
              <w:rPr>
                <w:sz w:val="17"/>
              </w:rPr>
              <w:t>1</w:t>
            </w:r>
            <w:r>
              <w:rPr>
                <w:sz w:val="17"/>
              </w:rPr>
              <w:t>秒</w:t>
            </w:r>
          </w:p>
        </w:tc>
        <w:tc>
          <w:tcPr>
            <w:tcW w:w="3360" w:type="dxa"/>
            <w:shd w:val="clear" w:color="auto" w:fill="F8FAFC"/>
            <w:tcMar>
              <w:top w:w="90" w:type="dxa"/>
              <w:left w:w="120" w:type="dxa"/>
              <w:bottom w:w="90" w:type="dxa"/>
              <w:right w:w="120" w:type="dxa"/>
            </w:tcMar>
            <w:vAlign w:val="center"/>
          </w:tcPr>
          <w:p w14:paraId="42582162" w14:textId="77777777" w:rsidR="00E04FE7" w:rsidRDefault="00FC1017">
            <w:pPr>
              <w:spacing w:after="0" w:line="259" w:lineRule="auto"/>
            </w:pPr>
            <w:r>
              <w:rPr>
                <w:sz w:val="17"/>
              </w:rPr>
              <w:t>lux_*</w:t>
            </w:r>
          </w:p>
        </w:tc>
      </w:tr>
      <w:tr w:rsidR="00E04FE7" w14:paraId="7F8679B6" w14:textId="77777777">
        <w:tc>
          <w:tcPr>
            <w:tcW w:w="2100" w:type="dxa"/>
            <w:tcMar>
              <w:top w:w="90" w:type="dxa"/>
              <w:left w:w="120" w:type="dxa"/>
              <w:bottom w:w="90" w:type="dxa"/>
              <w:right w:w="120" w:type="dxa"/>
            </w:tcMar>
            <w:vAlign w:val="center"/>
          </w:tcPr>
          <w:p w14:paraId="4E9C4A66" w14:textId="77777777" w:rsidR="00E04FE7" w:rsidRDefault="00FC1017">
            <w:pPr>
              <w:spacing w:after="0" w:line="259" w:lineRule="auto"/>
            </w:pPr>
            <w:r>
              <w:rPr>
                <w:sz w:val="17"/>
              </w:rPr>
              <w:t>switchbot_indoor</w:t>
            </w:r>
          </w:p>
        </w:tc>
        <w:tc>
          <w:tcPr>
            <w:tcW w:w="2700" w:type="dxa"/>
            <w:tcMar>
              <w:top w:w="90" w:type="dxa"/>
              <w:left w:w="120" w:type="dxa"/>
              <w:bottom w:w="90" w:type="dxa"/>
              <w:right w:w="120" w:type="dxa"/>
            </w:tcMar>
            <w:vAlign w:val="center"/>
          </w:tcPr>
          <w:p w14:paraId="5CDF03FE" w14:textId="77777777" w:rsidR="00E04FE7" w:rsidRDefault="00FC1017">
            <w:pPr>
              <w:spacing w:after="0" w:line="259" w:lineRule="auto"/>
            </w:pPr>
            <w:r>
              <w:rPr>
                <w:sz w:val="17"/>
              </w:rPr>
              <w:t>認証＋</w:t>
            </w:r>
            <w:r>
              <w:rPr>
                <w:sz w:val="17"/>
              </w:rPr>
              <w:t>inDeviceId</w:t>
            </w:r>
          </w:p>
        </w:tc>
        <w:tc>
          <w:tcPr>
            <w:tcW w:w="1200" w:type="dxa"/>
            <w:tcMar>
              <w:top w:w="90" w:type="dxa"/>
              <w:left w:w="120" w:type="dxa"/>
              <w:bottom w:w="90" w:type="dxa"/>
              <w:right w:w="120" w:type="dxa"/>
            </w:tcMar>
            <w:vAlign w:val="center"/>
          </w:tcPr>
          <w:p w14:paraId="72A9186A" w14:textId="77777777" w:rsidR="00E04FE7" w:rsidRDefault="00FC1017">
            <w:pPr>
              <w:spacing w:after="0" w:line="259" w:lineRule="auto"/>
            </w:pPr>
            <w:r>
              <w:rPr>
                <w:sz w:val="17"/>
              </w:rPr>
              <w:t>60</w:t>
            </w:r>
            <w:r>
              <w:rPr>
                <w:sz w:val="17"/>
              </w:rPr>
              <w:t>秒</w:t>
            </w:r>
          </w:p>
        </w:tc>
        <w:tc>
          <w:tcPr>
            <w:tcW w:w="3360" w:type="dxa"/>
            <w:tcMar>
              <w:top w:w="90" w:type="dxa"/>
              <w:left w:w="120" w:type="dxa"/>
              <w:bottom w:w="90" w:type="dxa"/>
              <w:right w:w="120" w:type="dxa"/>
            </w:tcMar>
            <w:vAlign w:val="center"/>
          </w:tcPr>
          <w:p w14:paraId="5C1A7EFC" w14:textId="77777777" w:rsidR="00E04FE7" w:rsidRDefault="00FC1017">
            <w:pPr>
              <w:spacing w:after="0" w:line="259" w:lineRule="auto"/>
            </w:pPr>
            <w:r>
              <w:rPr>
                <w:sz w:val="17"/>
              </w:rPr>
              <w:t>in_*</w:t>
            </w:r>
          </w:p>
        </w:tc>
      </w:tr>
      <w:tr w:rsidR="00E04FE7" w14:paraId="15168DC7" w14:textId="77777777">
        <w:tc>
          <w:tcPr>
            <w:tcW w:w="2100" w:type="dxa"/>
            <w:shd w:val="clear" w:color="auto" w:fill="F8FAFC"/>
            <w:tcMar>
              <w:top w:w="90" w:type="dxa"/>
              <w:left w:w="120" w:type="dxa"/>
              <w:bottom w:w="90" w:type="dxa"/>
              <w:right w:w="120" w:type="dxa"/>
            </w:tcMar>
            <w:vAlign w:val="center"/>
          </w:tcPr>
          <w:p w14:paraId="64F83818" w14:textId="77777777" w:rsidR="00E04FE7" w:rsidRDefault="00FC1017">
            <w:pPr>
              <w:spacing w:after="0" w:line="259" w:lineRule="auto"/>
            </w:pPr>
            <w:r>
              <w:rPr>
                <w:sz w:val="17"/>
              </w:rPr>
              <w:t>switchbot_outdoor</w:t>
            </w:r>
          </w:p>
        </w:tc>
        <w:tc>
          <w:tcPr>
            <w:tcW w:w="2700" w:type="dxa"/>
            <w:shd w:val="clear" w:color="auto" w:fill="F8FAFC"/>
            <w:tcMar>
              <w:top w:w="90" w:type="dxa"/>
              <w:left w:w="120" w:type="dxa"/>
              <w:bottom w:w="90" w:type="dxa"/>
              <w:right w:w="120" w:type="dxa"/>
            </w:tcMar>
            <w:vAlign w:val="center"/>
          </w:tcPr>
          <w:p w14:paraId="218CF006" w14:textId="77777777" w:rsidR="00E04FE7" w:rsidRDefault="00FC1017">
            <w:pPr>
              <w:spacing w:after="0" w:line="259" w:lineRule="auto"/>
            </w:pPr>
            <w:r>
              <w:rPr>
                <w:sz w:val="17"/>
              </w:rPr>
              <w:t>認証＋</w:t>
            </w:r>
            <w:r>
              <w:rPr>
                <w:sz w:val="17"/>
              </w:rPr>
              <w:t>outDeviceId</w:t>
            </w:r>
          </w:p>
        </w:tc>
        <w:tc>
          <w:tcPr>
            <w:tcW w:w="1200" w:type="dxa"/>
            <w:shd w:val="clear" w:color="auto" w:fill="F8FAFC"/>
            <w:tcMar>
              <w:top w:w="90" w:type="dxa"/>
              <w:left w:w="120" w:type="dxa"/>
              <w:bottom w:w="90" w:type="dxa"/>
              <w:right w:w="120" w:type="dxa"/>
            </w:tcMar>
            <w:vAlign w:val="center"/>
          </w:tcPr>
          <w:p w14:paraId="36E0E0F6" w14:textId="77777777" w:rsidR="00E04FE7" w:rsidRDefault="00FC1017">
            <w:pPr>
              <w:spacing w:after="0" w:line="259" w:lineRule="auto"/>
            </w:pPr>
            <w:r>
              <w:rPr>
                <w:sz w:val="17"/>
              </w:rPr>
              <w:t>60</w:t>
            </w:r>
            <w:r>
              <w:rPr>
                <w:sz w:val="17"/>
              </w:rPr>
              <w:t>秒</w:t>
            </w:r>
          </w:p>
        </w:tc>
        <w:tc>
          <w:tcPr>
            <w:tcW w:w="3360" w:type="dxa"/>
            <w:shd w:val="clear" w:color="auto" w:fill="F8FAFC"/>
            <w:tcMar>
              <w:top w:w="90" w:type="dxa"/>
              <w:left w:w="120" w:type="dxa"/>
              <w:bottom w:w="90" w:type="dxa"/>
              <w:right w:w="120" w:type="dxa"/>
            </w:tcMar>
            <w:vAlign w:val="center"/>
          </w:tcPr>
          <w:p w14:paraId="6C22FB7B" w14:textId="77777777" w:rsidR="00E04FE7" w:rsidRDefault="00FC1017">
            <w:pPr>
              <w:spacing w:after="0" w:line="259" w:lineRule="auto"/>
            </w:pPr>
            <w:r>
              <w:rPr>
                <w:sz w:val="17"/>
              </w:rPr>
              <w:t>out_*</w:t>
            </w:r>
          </w:p>
        </w:tc>
      </w:tr>
      <w:tr w:rsidR="00E04FE7" w14:paraId="24A6A346" w14:textId="77777777">
        <w:tc>
          <w:tcPr>
            <w:tcW w:w="2100" w:type="dxa"/>
            <w:tcMar>
              <w:top w:w="90" w:type="dxa"/>
              <w:left w:w="120" w:type="dxa"/>
              <w:bottom w:w="90" w:type="dxa"/>
              <w:right w:w="120" w:type="dxa"/>
            </w:tcMar>
            <w:vAlign w:val="center"/>
          </w:tcPr>
          <w:p w14:paraId="1D49DAF2" w14:textId="77777777" w:rsidR="00E04FE7" w:rsidRDefault="00FC1017">
            <w:pPr>
              <w:spacing w:after="0" w:line="259" w:lineRule="auto"/>
            </w:pPr>
            <w:r>
              <w:rPr>
                <w:sz w:val="17"/>
              </w:rPr>
              <w:t>weather_code</w:t>
            </w:r>
          </w:p>
        </w:tc>
        <w:tc>
          <w:tcPr>
            <w:tcW w:w="2700" w:type="dxa"/>
            <w:tcMar>
              <w:top w:w="90" w:type="dxa"/>
              <w:left w:w="120" w:type="dxa"/>
              <w:bottom w:w="90" w:type="dxa"/>
              <w:right w:w="120" w:type="dxa"/>
            </w:tcMar>
            <w:vAlign w:val="center"/>
          </w:tcPr>
          <w:p w14:paraId="35612C9D" w14:textId="77777777" w:rsidR="00E04FE7" w:rsidRDefault="00FC1017">
            <w:pPr>
              <w:spacing w:after="0" w:line="259" w:lineRule="auto"/>
            </w:pPr>
            <w:r>
              <w:rPr>
                <w:sz w:val="17"/>
              </w:rPr>
              <w:t>SwitchBot</w:t>
            </w:r>
            <w:r>
              <w:rPr>
                <w:sz w:val="17"/>
              </w:rPr>
              <w:t>屋外＋アイコン有効</w:t>
            </w:r>
          </w:p>
        </w:tc>
        <w:tc>
          <w:tcPr>
            <w:tcW w:w="1200" w:type="dxa"/>
            <w:tcMar>
              <w:top w:w="90" w:type="dxa"/>
              <w:left w:w="120" w:type="dxa"/>
              <w:bottom w:w="90" w:type="dxa"/>
              <w:right w:w="120" w:type="dxa"/>
            </w:tcMar>
            <w:vAlign w:val="center"/>
          </w:tcPr>
          <w:p w14:paraId="6BF94D70" w14:textId="77777777" w:rsidR="00E04FE7" w:rsidRDefault="00FC1017">
            <w:pPr>
              <w:spacing w:after="0" w:line="259" w:lineRule="auto"/>
            </w:pPr>
            <w:r>
              <w:rPr>
                <w:sz w:val="17"/>
              </w:rPr>
              <w:t>60</w:t>
            </w:r>
            <w:r>
              <w:rPr>
                <w:sz w:val="17"/>
              </w:rPr>
              <w:t>秒</w:t>
            </w:r>
          </w:p>
        </w:tc>
        <w:tc>
          <w:tcPr>
            <w:tcW w:w="3360" w:type="dxa"/>
            <w:tcMar>
              <w:top w:w="90" w:type="dxa"/>
              <w:left w:w="120" w:type="dxa"/>
              <w:bottom w:w="90" w:type="dxa"/>
              <w:right w:w="120" w:type="dxa"/>
            </w:tcMar>
            <w:vAlign w:val="center"/>
          </w:tcPr>
          <w:p w14:paraId="561CA9B0" w14:textId="77777777" w:rsidR="00E04FE7" w:rsidRDefault="00FC1017">
            <w:pPr>
              <w:spacing w:after="0" w:line="259" w:lineRule="auto"/>
            </w:pPr>
            <w:r>
              <w:rPr>
                <w:sz w:val="17"/>
              </w:rPr>
              <w:t>weather_code</w:t>
            </w:r>
          </w:p>
        </w:tc>
      </w:tr>
      <w:tr w:rsidR="00E04FE7" w14:paraId="1270C5A0" w14:textId="77777777">
        <w:tc>
          <w:tcPr>
            <w:tcW w:w="2100" w:type="dxa"/>
            <w:shd w:val="clear" w:color="auto" w:fill="F8FAFC"/>
            <w:tcMar>
              <w:top w:w="90" w:type="dxa"/>
              <w:left w:w="120" w:type="dxa"/>
              <w:bottom w:w="90" w:type="dxa"/>
              <w:right w:w="120" w:type="dxa"/>
            </w:tcMar>
            <w:vAlign w:val="center"/>
          </w:tcPr>
          <w:p w14:paraId="27D28235" w14:textId="77777777" w:rsidR="00E04FE7" w:rsidRDefault="00FC1017">
            <w:pPr>
              <w:spacing w:after="0" w:line="259" w:lineRule="auto"/>
            </w:pPr>
            <w:r>
              <w:rPr>
                <w:sz w:val="17"/>
              </w:rPr>
              <w:t>weather</w:t>
            </w:r>
          </w:p>
        </w:tc>
        <w:tc>
          <w:tcPr>
            <w:tcW w:w="2700" w:type="dxa"/>
            <w:shd w:val="clear" w:color="auto" w:fill="F8FAFC"/>
            <w:tcMar>
              <w:top w:w="90" w:type="dxa"/>
              <w:left w:w="120" w:type="dxa"/>
              <w:bottom w:w="90" w:type="dxa"/>
              <w:right w:w="120" w:type="dxa"/>
            </w:tcMar>
            <w:vAlign w:val="center"/>
          </w:tcPr>
          <w:p w14:paraId="51D9F38F" w14:textId="77777777" w:rsidR="00E04FE7" w:rsidRDefault="00FC1017">
            <w:pPr>
              <w:spacing w:after="0" w:line="259" w:lineRule="auto"/>
            </w:pPr>
            <w:r>
              <w:rPr>
                <w:sz w:val="17"/>
              </w:rPr>
              <w:t>SwitchBot</w:t>
            </w:r>
            <w:r>
              <w:rPr>
                <w:sz w:val="17"/>
              </w:rPr>
              <w:t>屋外なし</w:t>
            </w:r>
          </w:p>
        </w:tc>
        <w:tc>
          <w:tcPr>
            <w:tcW w:w="1200" w:type="dxa"/>
            <w:shd w:val="clear" w:color="auto" w:fill="F8FAFC"/>
            <w:tcMar>
              <w:top w:w="90" w:type="dxa"/>
              <w:left w:w="120" w:type="dxa"/>
              <w:bottom w:w="90" w:type="dxa"/>
              <w:right w:w="120" w:type="dxa"/>
            </w:tcMar>
            <w:vAlign w:val="center"/>
          </w:tcPr>
          <w:p w14:paraId="316199A7" w14:textId="77777777" w:rsidR="00E04FE7" w:rsidRDefault="00FC1017">
            <w:pPr>
              <w:spacing w:after="0" w:line="259" w:lineRule="auto"/>
            </w:pPr>
            <w:r>
              <w:rPr>
                <w:sz w:val="17"/>
              </w:rPr>
              <w:t>900</w:t>
            </w:r>
            <w:r>
              <w:rPr>
                <w:sz w:val="17"/>
              </w:rPr>
              <w:t>秒</w:t>
            </w:r>
          </w:p>
        </w:tc>
        <w:tc>
          <w:tcPr>
            <w:tcW w:w="3360" w:type="dxa"/>
            <w:shd w:val="clear" w:color="auto" w:fill="F8FAFC"/>
            <w:tcMar>
              <w:top w:w="90" w:type="dxa"/>
              <w:left w:w="120" w:type="dxa"/>
              <w:bottom w:w="90" w:type="dxa"/>
              <w:right w:w="120" w:type="dxa"/>
            </w:tcMar>
            <w:vAlign w:val="center"/>
          </w:tcPr>
          <w:p w14:paraId="08507A4E" w14:textId="77777777" w:rsidR="00E04FE7" w:rsidRDefault="00FC1017">
            <w:pPr>
              <w:spacing w:after="0" w:line="259" w:lineRule="auto"/>
            </w:pPr>
            <w:r>
              <w:rPr>
                <w:sz w:val="17"/>
              </w:rPr>
              <w:t>out_* / weather_code</w:t>
            </w:r>
          </w:p>
        </w:tc>
      </w:tr>
    </w:tbl>
    <w:p w14:paraId="0B5A42F3" w14:textId="77777777" w:rsidR="00E04FE7" w:rsidRDefault="00E04FE7">
      <w:pPr>
        <w:spacing w:after="20"/>
      </w:pPr>
    </w:p>
    <w:p w14:paraId="20C7241E" w14:textId="77777777" w:rsidR="00E04FE7" w:rsidRDefault="00FC1017">
      <w:r>
        <w:t>すべての</w:t>
      </w:r>
      <w:r>
        <w:t>worker</w:t>
      </w:r>
      <w:r>
        <w:t>は同一</w:t>
      </w:r>
      <w:r>
        <w:t>stop_event</w:t>
      </w:r>
      <w:r>
        <w:t>を参照する</w:t>
      </w:r>
      <w:r>
        <w:t>daemon thread</w:t>
      </w:r>
      <w:r>
        <w:t>である。</w:t>
      </w:r>
      <w:r>
        <w:t>I²C bus</w:t>
      </w:r>
      <w:r>
        <w:t>は</w:t>
      </w:r>
      <w:r>
        <w:t>worker</w:t>
      </w:r>
      <w:r>
        <w:t>単位に</w:t>
      </w:r>
      <w:r>
        <w:t>open</w:t>
      </w:r>
      <w:r>
        <w:t>し、トランザクションのみ</w:t>
      </w:r>
      <w:r>
        <w:t>I2C_LOCK</w:t>
      </w:r>
      <w:r>
        <w:t>で排他する。</w:t>
      </w:r>
      <w:r>
        <w:t>BME280</w:t>
      </w:r>
      <w:r>
        <w:t>を</w:t>
      </w:r>
      <w:r>
        <w:t>ENS160</w:t>
      </w:r>
      <w:r>
        <w:t>より先に登録し、補償データが早期に利用できるようにする。</w:t>
      </w:r>
    </w:p>
    <w:p w14:paraId="12C16373" w14:textId="77777777" w:rsidR="00E04FE7" w:rsidRDefault="00FC1017">
      <w:pPr>
        <w:pStyle w:val="1"/>
      </w:pPr>
      <w:bookmarkStart w:id="14" w:name="_Toc238979256"/>
      <w:r>
        <w:t xml:space="preserve">7. </w:t>
      </w:r>
      <w:r>
        <w:t>センサー</w:t>
      </w:r>
      <w:r>
        <w:t>I/F</w:t>
      </w:r>
      <w:r>
        <w:t>設計</w:t>
      </w:r>
      <w:bookmarkEnd w:id="14"/>
    </w:p>
    <w:p w14:paraId="2010F05F" w14:textId="77777777" w:rsidR="00E04FE7" w:rsidRDefault="00FC1017">
      <w:pPr>
        <w:pStyle w:val="2"/>
      </w:pPr>
      <w:bookmarkStart w:id="15" w:name="_Toc238979257"/>
      <w:r>
        <w:t>7.1 I²C</w:t>
      </w:r>
      <w:r>
        <w:t>共通</w:t>
      </w:r>
      <w:bookmarkEnd w:id="15"/>
    </w:p>
    <w:p w14:paraId="44E22BD3" w14:textId="77777777" w:rsidR="00E04FE7" w:rsidRDefault="00FC1017">
      <w:pPr>
        <w:numPr>
          <w:ilvl w:val="0"/>
          <w:numId w:val="1"/>
        </w:numPr>
        <w:spacing w:after="60" w:line="276" w:lineRule="auto"/>
      </w:pPr>
      <w:r>
        <w:t>I²C bus</w:t>
      </w:r>
      <w:r>
        <w:t>既定値は</w:t>
      </w:r>
      <w:r>
        <w:t>1</w:t>
      </w:r>
      <w:r>
        <w:t>。アドレスは</w:t>
      </w:r>
      <w:r>
        <w:t>config.py</w:t>
      </w:r>
      <w:r>
        <w:t>で定義し、</w:t>
      </w:r>
      <w:r>
        <w:t>BME280/SCD40/SHT20/BH1750</w:t>
      </w:r>
      <w:r>
        <w:t>は環境変数で一部変更可能。</w:t>
      </w:r>
    </w:p>
    <w:p w14:paraId="33B82A26" w14:textId="77777777" w:rsidR="00E04FE7" w:rsidRDefault="00FC1017">
      <w:pPr>
        <w:numPr>
          <w:ilvl w:val="0"/>
          <w:numId w:val="1"/>
        </w:numPr>
        <w:spacing w:after="60" w:line="276" w:lineRule="auto"/>
      </w:pPr>
      <w:r>
        <w:t>同一</w:t>
      </w:r>
      <w:r>
        <w:t>bus</w:t>
      </w:r>
      <w:r>
        <w:t>へのアクセスはグローバル</w:t>
      </w:r>
      <w:r>
        <w:t>I2C_LOCK</w:t>
      </w:r>
      <w:r>
        <w:t>で直列化する。</w:t>
      </w:r>
      <w:r>
        <w:t>I/O</w:t>
      </w:r>
      <w:r>
        <w:t>例外は</w:t>
      </w:r>
      <w:r>
        <w:t>worker</w:t>
      </w:r>
      <w:r>
        <w:t>内で捕捉し、</w:t>
      </w:r>
      <w:r>
        <w:t>err</w:t>
      </w:r>
      <w:r>
        <w:t>へ格納する。</w:t>
      </w:r>
    </w:p>
    <w:p w14:paraId="3B35CE3E" w14:textId="77777777" w:rsidR="00E04FE7" w:rsidRDefault="00FC1017">
      <w:pPr>
        <w:numPr>
          <w:ilvl w:val="0"/>
          <w:numId w:val="1"/>
        </w:numPr>
        <w:spacing w:after="60" w:line="276" w:lineRule="auto"/>
      </w:pPr>
      <w:r>
        <w:t>最終正常値は例外時に消去しない。表示側が</w:t>
      </w:r>
      <w:r>
        <w:t>ts</w:t>
      </w:r>
      <w:r>
        <w:t>と</w:t>
      </w:r>
      <w:r>
        <w:t>stale</w:t>
      </w:r>
      <w:r>
        <w:t>秒数で利用可否を決める。</w:t>
      </w:r>
    </w:p>
    <w:p w14:paraId="1A360395" w14:textId="77777777" w:rsidR="00E04FE7" w:rsidRDefault="00FC1017">
      <w:pPr>
        <w:pStyle w:val="2"/>
      </w:pPr>
      <w:bookmarkStart w:id="16" w:name="_Toc238979258"/>
      <w:r>
        <w:t xml:space="preserve">7.2 </w:t>
      </w:r>
      <w:r>
        <w:t>センサー別処理</w:t>
      </w:r>
      <w:bookmarkEnd w:id="16"/>
    </w:p>
    <w:tbl>
      <w:tblPr>
        <w:tblStyle w:val="afe"/>
        <w:tblW w:w="9360" w:type="dxa"/>
        <w:tblInd w:w="120" w:type="dxa"/>
        <w:tblLayout w:type="fixed"/>
        <w:tblLook w:val="04A0" w:firstRow="1" w:lastRow="0" w:firstColumn="1" w:lastColumn="0" w:noHBand="0" w:noVBand="1"/>
      </w:tblPr>
      <w:tblGrid>
        <w:gridCol w:w="1500"/>
        <w:gridCol w:w="4320"/>
        <w:gridCol w:w="3540"/>
      </w:tblGrid>
      <w:tr w:rsidR="00E04FE7" w14:paraId="1F889A03" w14:textId="77777777">
        <w:trPr>
          <w:tblHeader/>
        </w:trPr>
        <w:tc>
          <w:tcPr>
            <w:tcW w:w="1500" w:type="dxa"/>
            <w:shd w:val="clear" w:color="auto" w:fill="1F4E78"/>
            <w:tcMar>
              <w:top w:w="90" w:type="dxa"/>
              <w:left w:w="120" w:type="dxa"/>
              <w:bottom w:w="90" w:type="dxa"/>
              <w:right w:w="120" w:type="dxa"/>
            </w:tcMar>
            <w:vAlign w:val="center"/>
          </w:tcPr>
          <w:p w14:paraId="2534238D" w14:textId="77777777" w:rsidR="00E04FE7" w:rsidRDefault="00FC1017">
            <w:pPr>
              <w:spacing w:after="0" w:line="259" w:lineRule="auto"/>
              <w:jc w:val="center"/>
            </w:pPr>
            <w:r>
              <w:rPr>
                <w:b/>
                <w:color w:val="FFFFFF"/>
                <w:sz w:val="17"/>
              </w:rPr>
              <w:t>センサー</w:t>
            </w:r>
          </w:p>
        </w:tc>
        <w:tc>
          <w:tcPr>
            <w:tcW w:w="4320" w:type="dxa"/>
            <w:shd w:val="clear" w:color="auto" w:fill="1F4E78"/>
            <w:tcMar>
              <w:top w:w="90" w:type="dxa"/>
              <w:left w:w="120" w:type="dxa"/>
              <w:bottom w:w="90" w:type="dxa"/>
              <w:right w:w="120" w:type="dxa"/>
            </w:tcMar>
            <w:vAlign w:val="center"/>
          </w:tcPr>
          <w:p w14:paraId="5C44A972" w14:textId="77777777" w:rsidR="00E04FE7" w:rsidRDefault="00FC1017">
            <w:pPr>
              <w:spacing w:after="0" w:line="259" w:lineRule="auto"/>
              <w:jc w:val="center"/>
            </w:pPr>
            <w:r>
              <w:rPr>
                <w:b/>
                <w:color w:val="FFFFFF"/>
                <w:sz w:val="17"/>
              </w:rPr>
              <w:t>初期化／読取</w:t>
            </w:r>
          </w:p>
        </w:tc>
        <w:tc>
          <w:tcPr>
            <w:tcW w:w="3540" w:type="dxa"/>
            <w:shd w:val="clear" w:color="auto" w:fill="1F4E78"/>
            <w:tcMar>
              <w:top w:w="90" w:type="dxa"/>
              <w:left w:w="120" w:type="dxa"/>
              <w:bottom w:w="90" w:type="dxa"/>
              <w:right w:w="120" w:type="dxa"/>
            </w:tcMar>
            <w:vAlign w:val="center"/>
          </w:tcPr>
          <w:p w14:paraId="5125505B" w14:textId="77777777" w:rsidR="00E04FE7" w:rsidRDefault="00FC1017">
            <w:pPr>
              <w:spacing w:after="0" w:line="259" w:lineRule="auto"/>
              <w:jc w:val="center"/>
            </w:pPr>
            <w:r>
              <w:rPr>
                <w:b/>
                <w:color w:val="FFFFFF"/>
                <w:sz w:val="17"/>
              </w:rPr>
              <w:t>変換・補正</w:t>
            </w:r>
          </w:p>
        </w:tc>
      </w:tr>
      <w:tr w:rsidR="00E04FE7" w14:paraId="77331A0B" w14:textId="77777777">
        <w:tc>
          <w:tcPr>
            <w:tcW w:w="1500" w:type="dxa"/>
            <w:tcMar>
              <w:top w:w="90" w:type="dxa"/>
              <w:left w:w="120" w:type="dxa"/>
              <w:bottom w:w="90" w:type="dxa"/>
              <w:right w:w="120" w:type="dxa"/>
            </w:tcMar>
            <w:vAlign w:val="center"/>
          </w:tcPr>
          <w:p w14:paraId="56892E98" w14:textId="77777777" w:rsidR="00E04FE7" w:rsidRDefault="00FC1017">
            <w:pPr>
              <w:spacing w:after="0" w:line="259" w:lineRule="auto"/>
            </w:pPr>
            <w:r>
              <w:rPr>
                <w:sz w:val="17"/>
              </w:rPr>
              <w:t>SHT20</w:t>
            </w:r>
          </w:p>
        </w:tc>
        <w:tc>
          <w:tcPr>
            <w:tcW w:w="4320" w:type="dxa"/>
            <w:tcMar>
              <w:top w:w="90" w:type="dxa"/>
              <w:left w:w="120" w:type="dxa"/>
              <w:bottom w:w="90" w:type="dxa"/>
              <w:right w:w="120" w:type="dxa"/>
            </w:tcMar>
            <w:vAlign w:val="center"/>
          </w:tcPr>
          <w:p w14:paraId="67CD5E53" w14:textId="77777777" w:rsidR="00E04FE7" w:rsidRDefault="00FC1017">
            <w:pPr>
              <w:spacing w:after="0" w:line="259" w:lineRule="auto"/>
            </w:pPr>
            <w:r>
              <w:rPr>
                <w:sz w:val="17"/>
              </w:rPr>
              <w:t>測定コマンド後に生データ読取</w:t>
            </w:r>
          </w:p>
        </w:tc>
        <w:tc>
          <w:tcPr>
            <w:tcW w:w="3540" w:type="dxa"/>
            <w:tcMar>
              <w:top w:w="90" w:type="dxa"/>
              <w:left w:w="120" w:type="dxa"/>
              <w:bottom w:w="90" w:type="dxa"/>
              <w:right w:w="120" w:type="dxa"/>
            </w:tcMar>
            <w:vAlign w:val="center"/>
          </w:tcPr>
          <w:p w14:paraId="4CA87F93" w14:textId="77777777" w:rsidR="00E04FE7" w:rsidRDefault="00FC1017">
            <w:pPr>
              <w:spacing w:after="0" w:line="259" w:lineRule="auto"/>
            </w:pPr>
            <w:r>
              <w:rPr>
                <w:sz w:val="17"/>
              </w:rPr>
              <w:t>温度へ</w:t>
            </w:r>
            <w:r>
              <w:rPr>
                <w:sz w:val="17"/>
              </w:rPr>
              <w:t>-4.2℃</w:t>
            </w:r>
            <w:r>
              <w:rPr>
                <w:sz w:val="17"/>
              </w:rPr>
              <w:t>、湿度は整数</w:t>
            </w:r>
          </w:p>
        </w:tc>
      </w:tr>
      <w:tr w:rsidR="00E04FE7" w14:paraId="658DD174" w14:textId="77777777">
        <w:tc>
          <w:tcPr>
            <w:tcW w:w="1500" w:type="dxa"/>
            <w:shd w:val="clear" w:color="auto" w:fill="F8FAFC"/>
            <w:tcMar>
              <w:top w:w="90" w:type="dxa"/>
              <w:left w:w="120" w:type="dxa"/>
              <w:bottom w:w="90" w:type="dxa"/>
              <w:right w:w="120" w:type="dxa"/>
            </w:tcMar>
            <w:vAlign w:val="center"/>
          </w:tcPr>
          <w:p w14:paraId="7E7B0A8F" w14:textId="77777777" w:rsidR="00E04FE7" w:rsidRDefault="00FC1017">
            <w:pPr>
              <w:spacing w:after="0" w:line="259" w:lineRule="auto"/>
            </w:pPr>
            <w:r>
              <w:rPr>
                <w:sz w:val="17"/>
              </w:rPr>
              <w:t>AHT21</w:t>
            </w:r>
          </w:p>
        </w:tc>
        <w:tc>
          <w:tcPr>
            <w:tcW w:w="4320" w:type="dxa"/>
            <w:shd w:val="clear" w:color="auto" w:fill="F8FAFC"/>
            <w:tcMar>
              <w:top w:w="90" w:type="dxa"/>
              <w:left w:w="120" w:type="dxa"/>
              <w:bottom w:w="90" w:type="dxa"/>
              <w:right w:w="120" w:type="dxa"/>
            </w:tcMar>
            <w:vAlign w:val="center"/>
          </w:tcPr>
          <w:p w14:paraId="515105D0" w14:textId="77777777" w:rsidR="00E04FE7" w:rsidRDefault="00FC1017">
            <w:pPr>
              <w:spacing w:after="0" w:line="259" w:lineRule="auto"/>
            </w:pPr>
            <w:r>
              <w:rPr>
                <w:sz w:val="17"/>
              </w:rPr>
              <w:t>I²C</w:t>
            </w:r>
            <w:r>
              <w:rPr>
                <w:sz w:val="17"/>
              </w:rPr>
              <w:t>測定シーケンス</w:t>
            </w:r>
          </w:p>
        </w:tc>
        <w:tc>
          <w:tcPr>
            <w:tcW w:w="3540" w:type="dxa"/>
            <w:shd w:val="clear" w:color="auto" w:fill="F8FAFC"/>
            <w:tcMar>
              <w:top w:w="90" w:type="dxa"/>
              <w:left w:w="120" w:type="dxa"/>
              <w:bottom w:w="90" w:type="dxa"/>
              <w:right w:w="120" w:type="dxa"/>
            </w:tcMar>
            <w:vAlign w:val="center"/>
          </w:tcPr>
          <w:p w14:paraId="2C58CBC3" w14:textId="77777777" w:rsidR="00E04FE7" w:rsidRDefault="00FC1017">
            <w:pPr>
              <w:spacing w:after="0" w:line="259" w:lineRule="auto"/>
            </w:pPr>
            <w:r>
              <w:rPr>
                <w:sz w:val="17"/>
              </w:rPr>
              <w:t>温湿度を変換。現行</w:t>
            </w:r>
            <w:r>
              <w:rPr>
                <w:sz w:val="17"/>
              </w:rPr>
              <w:t>UI</w:t>
            </w:r>
            <w:r>
              <w:rPr>
                <w:sz w:val="17"/>
              </w:rPr>
              <w:t>巡回外</w:t>
            </w:r>
          </w:p>
        </w:tc>
      </w:tr>
      <w:tr w:rsidR="00E04FE7" w14:paraId="6156F9A5" w14:textId="77777777">
        <w:tc>
          <w:tcPr>
            <w:tcW w:w="1500" w:type="dxa"/>
            <w:tcMar>
              <w:top w:w="90" w:type="dxa"/>
              <w:left w:w="120" w:type="dxa"/>
              <w:bottom w:w="90" w:type="dxa"/>
              <w:right w:w="120" w:type="dxa"/>
            </w:tcMar>
            <w:vAlign w:val="center"/>
          </w:tcPr>
          <w:p w14:paraId="0CA93246" w14:textId="77777777" w:rsidR="00E04FE7" w:rsidRDefault="00FC1017">
            <w:pPr>
              <w:spacing w:after="0" w:line="259" w:lineRule="auto"/>
            </w:pPr>
            <w:r>
              <w:rPr>
                <w:sz w:val="17"/>
              </w:rPr>
              <w:t>BME280</w:t>
            </w:r>
          </w:p>
        </w:tc>
        <w:tc>
          <w:tcPr>
            <w:tcW w:w="4320" w:type="dxa"/>
            <w:tcMar>
              <w:top w:w="90" w:type="dxa"/>
              <w:left w:w="120" w:type="dxa"/>
              <w:bottom w:w="90" w:type="dxa"/>
              <w:right w:w="120" w:type="dxa"/>
            </w:tcMar>
            <w:vAlign w:val="center"/>
          </w:tcPr>
          <w:p w14:paraId="51FA66D1" w14:textId="77777777" w:rsidR="00E04FE7" w:rsidRDefault="00FC1017">
            <w:pPr>
              <w:spacing w:after="0" w:line="259" w:lineRule="auto"/>
            </w:pPr>
            <w:r>
              <w:rPr>
                <w:sz w:val="17"/>
              </w:rPr>
              <w:t>chip ID 0x60</w:t>
            </w:r>
            <w:r>
              <w:rPr>
                <w:sz w:val="17"/>
              </w:rPr>
              <w:t>確認、校正領域読取、</w:t>
            </w:r>
            <w:r>
              <w:rPr>
                <w:sz w:val="17"/>
              </w:rPr>
              <w:t>normal mode</w:t>
            </w:r>
          </w:p>
        </w:tc>
        <w:tc>
          <w:tcPr>
            <w:tcW w:w="3540" w:type="dxa"/>
            <w:tcMar>
              <w:top w:w="90" w:type="dxa"/>
              <w:left w:w="120" w:type="dxa"/>
              <w:bottom w:w="90" w:type="dxa"/>
              <w:right w:w="120" w:type="dxa"/>
            </w:tcMar>
            <w:vAlign w:val="center"/>
          </w:tcPr>
          <w:p w14:paraId="0E475365" w14:textId="77777777" w:rsidR="00E04FE7" w:rsidRDefault="00FC1017">
            <w:pPr>
              <w:spacing w:after="0" w:line="259" w:lineRule="auto"/>
            </w:pPr>
            <w:r>
              <w:rPr>
                <w:sz w:val="17"/>
              </w:rPr>
              <w:t>校正式で温湿度気圧へ変換し、公開温度へ</w:t>
            </w:r>
            <w:r>
              <w:rPr>
                <w:sz w:val="17"/>
              </w:rPr>
              <w:t>-4.5℃</w:t>
            </w:r>
          </w:p>
        </w:tc>
      </w:tr>
      <w:tr w:rsidR="00E04FE7" w14:paraId="238DC18A" w14:textId="77777777">
        <w:tc>
          <w:tcPr>
            <w:tcW w:w="1500" w:type="dxa"/>
            <w:shd w:val="clear" w:color="auto" w:fill="F8FAFC"/>
            <w:tcMar>
              <w:top w:w="90" w:type="dxa"/>
              <w:left w:w="120" w:type="dxa"/>
              <w:bottom w:w="90" w:type="dxa"/>
              <w:right w:w="120" w:type="dxa"/>
            </w:tcMar>
            <w:vAlign w:val="center"/>
          </w:tcPr>
          <w:p w14:paraId="60B4125F" w14:textId="77777777" w:rsidR="00E04FE7" w:rsidRDefault="00FC1017">
            <w:pPr>
              <w:spacing w:after="0" w:line="259" w:lineRule="auto"/>
            </w:pPr>
            <w:r>
              <w:rPr>
                <w:sz w:val="17"/>
              </w:rPr>
              <w:t>ENS160</w:t>
            </w:r>
          </w:p>
        </w:tc>
        <w:tc>
          <w:tcPr>
            <w:tcW w:w="4320" w:type="dxa"/>
            <w:shd w:val="clear" w:color="auto" w:fill="F8FAFC"/>
            <w:tcMar>
              <w:top w:w="90" w:type="dxa"/>
              <w:left w:w="120" w:type="dxa"/>
              <w:bottom w:w="90" w:type="dxa"/>
              <w:right w:w="120" w:type="dxa"/>
            </w:tcMar>
            <w:vAlign w:val="center"/>
          </w:tcPr>
          <w:p w14:paraId="7731A1C5" w14:textId="77777777" w:rsidR="00E04FE7" w:rsidRDefault="00FC1017">
            <w:pPr>
              <w:spacing w:after="0" w:line="259" w:lineRule="auto"/>
            </w:pPr>
            <w:r>
              <w:rPr>
                <w:sz w:val="17"/>
              </w:rPr>
              <w:t>OPMODE=0x02</w:t>
            </w:r>
          </w:p>
        </w:tc>
        <w:tc>
          <w:tcPr>
            <w:tcW w:w="3540" w:type="dxa"/>
            <w:shd w:val="clear" w:color="auto" w:fill="F8FAFC"/>
            <w:tcMar>
              <w:top w:w="90" w:type="dxa"/>
              <w:left w:w="120" w:type="dxa"/>
              <w:bottom w:w="90" w:type="dxa"/>
              <w:right w:w="120" w:type="dxa"/>
            </w:tcMar>
            <w:vAlign w:val="center"/>
          </w:tcPr>
          <w:p w14:paraId="46180BE9" w14:textId="77777777" w:rsidR="00E04FE7" w:rsidRDefault="00FC1017">
            <w:pPr>
              <w:spacing w:after="0" w:line="259" w:lineRule="auto"/>
            </w:pPr>
            <w:r>
              <w:rPr>
                <w:sz w:val="17"/>
              </w:rPr>
              <w:t>15</w:t>
            </w:r>
            <w:r>
              <w:rPr>
                <w:sz w:val="17"/>
              </w:rPr>
              <w:t>秒以内の</w:t>
            </w:r>
            <w:r>
              <w:rPr>
                <w:sz w:val="17"/>
              </w:rPr>
              <w:t>BME280</w:t>
            </w:r>
            <w:r>
              <w:rPr>
                <w:sz w:val="17"/>
              </w:rPr>
              <w:t>温湿度を補償レジスタへ設定後、</w:t>
            </w:r>
            <w:r>
              <w:rPr>
                <w:sz w:val="17"/>
              </w:rPr>
              <w:t>AQI/TVOC/eCO₂</w:t>
            </w:r>
            <w:r>
              <w:rPr>
                <w:sz w:val="17"/>
              </w:rPr>
              <w:t>読取</w:t>
            </w:r>
          </w:p>
        </w:tc>
      </w:tr>
      <w:tr w:rsidR="00E04FE7" w14:paraId="51E1EB7D" w14:textId="77777777">
        <w:tc>
          <w:tcPr>
            <w:tcW w:w="1500" w:type="dxa"/>
            <w:tcMar>
              <w:top w:w="90" w:type="dxa"/>
              <w:left w:w="120" w:type="dxa"/>
              <w:bottom w:w="90" w:type="dxa"/>
              <w:right w:w="120" w:type="dxa"/>
            </w:tcMar>
            <w:vAlign w:val="center"/>
          </w:tcPr>
          <w:p w14:paraId="10468116" w14:textId="77777777" w:rsidR="00E04FE7" w:rsidRDefault="00FC1017">
            <w:pPr>
              <w:spacing w:after="0" w:line="259" w:lineRule="auto"/>
            </w:pPr>
            <w:r>
              <w:rPr>
                <w:sz w:val="17"/>
              </w:rPr>
              <w:lastRenderedPageBreak/>
              <w:t>SCD40</w:t>
            </w:r>
          </w:p>
        </w:tc>
        <w:tc>
          <w:tcPr>
            <w:tcW w:w="4320" w:type="dxa"/>
            <w:tcMar>
              <w:top w:w="90" w:type="dxa"/>
              <w:left w:w="120" w:type="dxa"/>
              <w:bottom w:w="90" w:type="dxa"/>
              <w:right w:w="120" w:type="dxa"/>
            </w:tcMar>
            <w:vAlign w:val="center"/>
          </w:tcPr>
          <w:p w14:paraId="7BD2D413" w14:textId="77777777" w:rsidR="00E04FE7" w:rsidRDefault="00FC1017">
            <w:pPr>
              <w:spacing w:after="0" w:line="259" w:lineRule="auto"/>
            </w:pPr>
            <w:r>
              <w:rPr>
                <w:sz w:val="17"/>
              </w:rPr>
              <w:t>stop periodic→start periodic→5</w:t>
            </w:r>
            <w:r>
              <w:rPr>
                <w:sz w:val="17"/>
              </w:rPr>
              <w:t>秒待機</w:t>
            </w:r>
          </w:p>
        </w:tc>
        <w:tc>
          <w:tcPr>
            <w:tcW w:w="3540" w:type="dxa"/>
            <w:tcMar>
              <w:top w:w="90" w:type="dxa"/>
              <w:left w:w="120" w:type="dxa"/>
              <w:bottom w:w="90" w:type="dxa"/>
              <w:right w:w="120" w:type="dxa"/>
            </w:tcMar>
            <w:vAlign w:val="center"/>
          </w:tcPr>
          <w:p w14:paraId="621EC7C0" w14:textId="77777777" w:rsidR="00E04FE7" w:rsidRDefault="00FC1017">
            <w:pPr>
              <w:spacing w:after="0" w:line="259" w:lineRule="auto"/>
            </w:pPr>
            <w:r>
              <w:rPr>
                <w:sz w:val="17"/>
              </w:rPr>
              <w:t>9byte</w:t>
            </w:r>
            <w:r>
              <w:rPr>
                <w:sz w:val="17"/>
              </w:rPr>
              <w:t>データを</w:t>
            </w:r>
            <w:r>
              <w:rPr>
                <w:sz w:val="17"/>
              </w:rPr>
              <w:t>CRC</w:t>
            </w:r>
            <w:r>
              <w:rPr>
                <w:sz w:val="17"/>
              </w:rPr>
              <w:t>確認し</w:t>
            </w:r>
            <w:r>
              <w:rPr>
                <w:sz w:val="17"/>
              </w:rPr>
              <w:t>CO₂</w:t>
            </w:r>
            <w:r>
              <w:rPr>
                <w:sz w:val="17"/>
              </w:rPr>
              <w:t>・温湿度へ変換</w:t>
            </w:r>
          </w:p>
        </w:tc>
      </w:tr>
      <w:tr w:rsidR="00E04FE7" w14:paraId="7511AD66" w14:textId="77777777">
        <w:tc>
          <w:tcPr>
            <w:tcW w:w="1500" w:type="dxa"/>
            <w:shd w:val="clear" w:color="auto" w:fill="F8FAFC"/>
            <w:tcMar>
              <w:top w:w="90" w:type="dxa"/>
              <w:left w:w="120" w:type="dxa"/>
              <w:bottom w:w="90" w:type="dxa"/>
              <w:right w:w="120" w:type="dxa"/>
            </w:tcMar>
            <w:vAlign w:val="center"/>
          </w:tcPr>
          <w:p w14:paraId="6313F2F9" w14:textId="77777777" w:rsidR="00E04FE7" w:rsidRDefault="00FC1017">
            <w:pPr>
              <w:spacing w:after="0" w:line="259" w:lineRule="auto"/>
            </w:pPr>
            <w:r>
              <w:rPr>
                <w:sz w:val="17"/>
              </w:rPr>
              <w:t>BH1750</w:t>
            </w:r>
          </w:p>
        </w:tc>
        <w:tc>
          <w:tcPr>
            <w:tcW w:w="4320" w:type="dxa"/>
            <w:shd w:val="clear" w:color="auto" w:fill="F8FAFC"/>
            <w:tcMar>
              <w:top w:w="90" w:type="dxa"/>
              <w:left w:w="120" w:type="dxa"/>
              <w:bottom w:w="90" w:type="dxa"/>
              <w:right w:w="120" w:type="dxa"/>
            </w:tcMar>
            <w:vAlign w:val="center"/>
          </w:tcPr>
          <w:p w14:paraId="0F5D2F20" w14:textId="77777777" w:rsidR="00E04FE7" w:rsidRDefault="00FC1017">
            <w:pPr>
              <w:spacing w:after="0" w:line="259" w:lineRule="auto"/>
            </w:pPr>
            <w:r>
              <w:rPr>
                <w:sz w:val="17"/>
              </w:rPr>
              <w:t>raw I²C</w:t>
            </w:r>
            <w:r>
              <w:rPr>
                <w:sz w:val="17"/>
              </w:rPr>
              <w:t>照度読取</w:t>
            </w:r>
          </w:p>
        </w:tc>
        <w:tc>
          <w:tcPr>
            <w:tcW w:w="3540" w:type="dxa"/>
            <w:shd w:val="clear" w:color="auto" w:fill="F8FAFC"/>
            <w:tcMar>
              <w:top w:w="90" w:type="dxa"/>
              <w:left w:w="120" w:type="dxa"/>
              <w:bottom w:w="90" w:type="dxa"/>
              <w:right w:w="120" w:type="dxa"/>
            </w:tcMar>
            <w:vAlign w:val="center"/>
          </w:tcPr>
          <w:p w14:paraId="04E58AFD" w14:textId="77777777" w:rsidR="00E04FE7" w:rsidRDefault="00FC1017">
            <w:pPr>
              <w:spacing w:after="0" w:line="259" w:lineRule="auto"/>
            </w:pPr>
            <w:r>
              <w:rPr>
                <w:sz w:val="17"/>
              </w:rPr>
              <w:t>lux</w:t>
            </w:r>
            <w:r>
              <w:rPr>
                <w:sz w:val="17"/>
              </w:rPr>
              <w:t>へ換算し</w:t>
            </w:r>
            <w:r>
              <w:rPr>
                <w:sz w:val="17"/>
              </w:rPr>
              <w:t>monotonic</w:t>
            </w:r>
            <w:r>
              <w:rPr>
                <w:sz w:val="17"/>
              </w:rPr>
              <w:t>時刻を保存</w:t>
            </w:r>
          </w:p>
        </w:tc>
      </w:tr>
      <w:tr w:rsidR="00E04FE7" w14:paraId="63754EBE" w14:textId="77777777">
        <w:tc>
          <w:tcPr>
            <w:tcW w:w="1500" w:type="dxa"/>
            <w:tcMar>
              <w:top w:w="90" w:type="dxa"/>
              <w:left w:w="120" w:type="dxa"/>
              <w:bottom w:w="90" w:type="dxa"/>
              <w:right w:w="120" w:type="dxa"/>
            </w:tcMar>
            <w:vAlign w:val="center"/>
          </w:tcPr>
          <w:p w14:paraId="423629AD" w14:textId="77777777" w:rsidR="00E04FE7" w:rsidRDefault="00FC1017">
            <w:pPr>
              <w:spacing w:after="0" w:line="259" w:lineRule="auto"/>
            </w:pPr>
            <w:r>
              <w:rPr>
                <w:sz w:val="17"/>
              </w:rPr>
              <w:t>SR501</w:t>
            </w:r>
          </w:p>
        </w:tc>
        <w:tc>
          <w:tcPr>
            <w:tcW w:w="4320" w:type="dxa"/>
            <w:tcMar>
              <w:top w:w="90" w:type="dxa"/>
              <w:left w:w="120" w:type="dxa"/>
              <w:bottom w:w="90" w:type="dxa"/>
              <w:right w:w="120" w:type="dxa"/>
            </w:tcMar>
            <w:vAlign w:val="center"/>
          </w:tcPr>
          <w:p w14:paraId="32E9A2FF" w14:textId="77777777" w:rsidR="00E04FE7" w:rsidRDefault="00FC1017">
            <w:pPr>
              <w:spacing w:after="0" w:line="259" w:lineRule="auto"/>
            </w:pPr>
            <w:r>
              <w:rPr>
                <w:sz w:val="17"/>
              </w:rPr>
              <w:t>gpioget -c gpiochip0 17</w:t>
            </w:r>
          </w:p>
        </w:tc>
        <w:tc>
          <w:tcPr>
            <w:tcW w:w="3540" w:type="dxa"/>
            <w:tcMar>
              <w:top w:w="90" w:type="dxa"/>
              <w:left w:w="120" w:type="dxa"/>
              <w:bottom w:w="90" w:type="dxa"/>
              <w:right w:w="120" w:type="dxa"/>
            </w:tcMar>
            <w:vAlign w:val="center"/>
          </w:tcPr>
          <w:p w14:paraId="481EDF9C" w14:textId="77777777" w:rsidR="00E04FE7" w:rsidRDefault="00FC1017">
            <w:pPr>
              <w:spacing w:after="0" w:line="259" w:lineRule="auto"/>
            </w:pPr>
            <w:r>
              <w:rPr>
                <w:sz w:val="17"/>
              </w:rPr>
              <w:t>active/inactive</w:t>
            </w:r>
            <w:r>
              <w:rPr>
                <w:sz w:val="17"/>
              </w:rPr>
              <w:t>または</w:t>
            </w:r>
            <w:r>
              <w:rPr>
                <w:sz w:val="17"/>
              </w:rPr>
              <w:t>0/1</w:t>
            </w:r>
            <w:r>
              <w:rPr>
                <w:sz w:val="17"/>
              </w:rPr>
              <w:t>を解釈</w:t>
            </w:r>
          </w:p>
        </w:tc>
      </w:tr>
    </w:tbl>
    <w:p w14:paraId="265ABE85" w14:textId="77777777" w:rsidR="00E04FE7" w:rsidRDefault="00E04FE7">
      <w:pPr>
        <w:spacing w:after="20"/>
      </w:pPr>
    </w:p>
    <w:p w14:paraId="024BB296" w14:textId="77777777" w:rsidR="00E04FE7" w:rsidRDefault="00FC1017">
      <w:pPr>
        <w:pStyle w:val="1"/>
      </w:pPr>
      <w:bookmarkStart w:id="17" w:name="_Toc238979259"/>
      <w:r>
        <w:t xml:space="preserve">8. </w:t>
      </w:r>
      <w:r>
        <w:t>外部サービス</w:t>
      </w:r>
      <w:r>
        <w:t>I/F</w:t>
      </w:r>
      <w:r>
        <w:t>設計</w:t>
      </w:r>
      <w:bookmarkEnd w:id="17"/>
    </w:p>
    <w:p w14:paraId="2D0ED5CC" w14:textId="77777777" w:rsidR="00E04FE7" w:rsidRDefault="00FC1017">
      <w:pPr>
        <w:pStyle w:val="2"/>
      </w:pPr>
      <w:bookmarkStart w:id="18" w:name="_Toc238979260"/>
      <w:r>
        <w:t>8.1 SwitchBot Cloud API</w:t>
      </w:r>
      <w:bookmarkEnd w:id="18"/>
    </w:p>
    <w:tbl>
      <w:tblPr>
        <w:tblStyle w:val="afe"/>
        <w:tblW w:w="9360" w:type="dxa"/>
        <w:tblInd w:w="120" w:type="dxa"/>
        <w:tblLayout w:type="fixed"/>
        <w:tblLook w:val="04A0" w:firstRow="1" w:lastRow="0" w:firstColumn="1" w:lastColumn="0" w:noHBand="0" w:noVBand="1"/>
      </w:tblPr>
      <w:tblGrid>
        <w:gridCol w:w="2100"/>
        <w:gridCol w:w="7260"/>
      </w:tblGrid>
      <w:tr w:rsidR="00E04FE7" w14:paraId="156695DD" w14:textId="77777777">
        <w:trPr>
          <w:tblHeader/>
        </w:trPr>
        <w:tc>
          <w:tcPr>
            <w:tcW w:w="2100" w:type="dxa"/>
            <w:shd w:val="clear" w:color="auto" w:fill="1F4E78"/>
            <w:tcMar>
              <w:top w:w="90" w:type="dxa"/>
              <w:left w:w="120" w:type="dxa"/>
              <w:bottom w:w="90" w:type="dxa"/>
              <w:right w:w="120" w:type="dxa"/>
            </w:tcMar>
            <w:vAlign w:val="center"/>
          </w:tcPr>
          <w:p w14:paraId="2D2CBA85" w14:textId="77777777" w:rsidR="00E04FE7" w:rsidRDefault="00FC1017">
            <w:pPr>
              <w:spacing w:after="0" w:line="259" w:lineRule="auto"/>
              <w:jc w:val="center"/>
            </w:pPr>
            <w:r>
              <w:rPr>
                <w:b/>
                <w:color w:val="FFFFFF"/>
                <w:sz w:val="17"/>
              </w:rPr>
              <w:t>項目</w:t>
            </w:r>
          </w:p>
        </w:tc>
        <w:tc>
          <w:tcPr>
            <w:tcW w:w="7260" w:type="dxa"/>
            <w:shd w:val="clear" w:color="auto" w:fill="1F4E78"/>
            <w:tcMar>
              <w:top w:w="90" w:type="dxa"/>
              <w:left w:w="120" w:type="dxa"/>
              <w:bottom w:w="90" w:type="dxa"/>
              <w:right w:w="120" w:type="dxa"/>
            </w:tcMar>
            <w:vAlign w:val="center"/>
          </w:tcPr>
          <w:p w14:paraId="27FC4EC5" w14:textId="77777777" w:rsidR="00E04FE7" w:rsidRDefault="00FC1017">
            <w:pPr>
              <w:spacing w:after="0" w:line="259" w:lineRule="auto"/>
              <w:jc w:val="center"/>
            </w:pPr>
            <w:r>
              <w:rPr>
                <w:b/>
                <w:color w:val="FFFFFF"/>
                <w:sz w:val="17"/>
              </w:rPr>
              <w:t>設計</w:t>
            </w:r>
          </w:p>
        </w:tc>
      </w:tr>
      <w:tr w:rsidR="00E04FE7" w14:paraId="77202144" w14:textId="77777777">
        <w:tc>
          <w:tcPr>
            <w:tcW w:w="2100" w:type="dxa"/>
            <w:tcMar>
              <w:top w:w="90" w:type="dxa"/>
              <w:left w:w="120" w:type="dxa"/>
              <w:bottom w:w="90" w:type="dxa"/>
              <w:right w:w="120" w:type="dxa"/>
            </w:tcMar>
            <w:vAlign w:val="center"/>
          </w:tcPr>
          <w:p w14:paraId="1B8FFEE7" w14:textId="77777777" w:rsidR="00E04FE7" w:rsidRDefault="00FC1017">
            <w:pPr>
              <w:spacing w:after="0" w:line="259" w:lineRule="auto"/>
            </w:pPr>
            <w:r>
              <w:rPr>
                <w:sz w:val="17"/>
              </w:rPr>
              <w:t>Endpoint</w:t>
            </w:r>
          </w:p>
        </w:tc>
        <w:tc>
          <w:tcPr>
            <w:tcW w:w="7260" w:type="dxa"/>
            <w:tcMar>
              <w:top w:w="90" w:type="dxa"/>
              <w:left w:w="120" w:type="dxa"/>
              <w:bottom w:w="90" w:type="dxa"/>
              <w:right w:w="120" w:type="dxa"/>
            </w:tcMar>
            <w:vAlign w:val="center"/>
          </w:tcPr>
          <w:p w14:paraId="7E329F8F" w14:textId="77777777" w:rsidR="00E04FE7" w:rsidRDefault="00FC1017">
            <w:pPr>
              <w:spacing w:after="0" w:line="259" w:lineRule="auto"/>
            </w:pPr>
            <w:r>
              <w:rPr>
                <w:sz w:val="17"/>
              </w:rPr>
              <w:t>GET /v1.1/devices/{deviceId}/status</w:t>
            </w:r>
            <w:r>
              <w:rPr>
                <w:sz w:val="17"/>
              </w:rPr>
              <w:t>、照明は</w:t>
            </w:r>
            <w:r>
              <w:rPr>
                <w:sz w:val="17"/>
              </w:rPr>
              <w:t>device command API</w:t>
            </w:r>
          </w:p>
        </w:tc>
      </w:tr>
      <w:tr w:rsidR="00E04FE7" w14:paraId="5A708823" w14:textId="77777777">
        <w:tc>
          <w:tcPr>
            <w:tcW w:w="2100" w:type="dxa"/>
            <w:shd w:val="clear" w:color="auto" w:fill="F8FAFC"/>
            <w:tcMar>
              <w:top w:w="90" w:type="dxa"/>
              <w:left w:w="120" w:type="dxa"/>
              <w:bottom w:w="90" w:type="dxa"/>
              <w:right w:w="120" w:type="dxa"/>
            </w:tcMar>
            <w:vAlign w:val="center"/>
          </w:tcPr>
          <w:p w14:paraId="26A91255" w14:textId="77777777" w:rsidR="00E04FE7" w:rsidRDefault="00FC1017">
            <w:pPr>
              <w:spacing w:after="0" w:line="259" w:lineRule="auto"/>
            </w:pPr>
            <w:r>
              <w:rPr>
                <w:sz w:val="17"/>
              </w:rPr>
              <w:t>認証</w:t>
            </w:r>
          </w:p>
        </w:tc>
        <w:tc>
          <w:tcPr>
            <w:tcW w:w="7260" w:type="dxa"/>
            <w:shd w:val="clear" w:color="auto" w:fill="F8FAFC"/>
            <w:tcMar>
              <w:top w:w="90" w:type="dxa"/>
              <w:left w:w="120" w:type="dxa"/>
              <w:bottom w:w="90" w:type="dxa"/>
              <w:right w:w="120" w:type="dxa"/>
            </w:tcMar>
            <w:vAlign w:val="center"/>
          </w:tcPr>
          <w:p w14:paraId="3F311E9F" w14:textId="77777777" w:rsidR="00E04FE7" w:rsidRDefault="00FC1017">
            <w:pPr>
              <w:spacing w:after="0" w:line="259" w:lineRule="auto"/>
            </w:pPr>
            <w:r>
              <w:rPr>
                <w:sz w:val="17"/>
              </w:rPr>
              <w:t>token + epoch milliseconds + nonce</w:t>
            </w:r>
            <w:r>
              <w:rPr>
                <w:sz w:val="17"/>
              </w:rPr>
              <w:t>を</w:t>
            </w:r>
            <w:r>
              <w:rPr>
                <w:sz w:val="17"/>
              </w:rPr>
              <w:t>HMAC-SHA256(secret)</w:t>
            </w:r>
            <w:r>
              <w:rPr>
                <w:sz w:val="17"/>
              </w:rPr>
              <w:t>し</w:t>
            </w:r>
            <w:r>
              <w:rPr>
                <w:sz w:val="17"/>
              </w:rPr>
              <w:t>Base64</w:t>
            </w:r>
            <w:r>
              <w:rPr>
                <w:sz w:val="17"/>
              </w:rPr>
              <w:t>化</w:t>
            </w:r>
          </w:p>
        </w:tc>
      </w:tr>
      <w:tr w:rsidR="00E04FE7" w14:paraId="75027E95" w14:textId="77777777">
        <w:tc>
          <w:tcPr>
            <w:tcW w:w="2100" w:type="dxa"/>
            <w:tcMar>
              <w:top w:w="90" w:type="dxa"/>
              <w:left w:w="120" w:type="dxa"/>
              <w:bottom w:w="90" w:type="dxa"/>
              <w:right w:w="120" w:type="dxa"/>
            </w:tcMar>
            <w:vAlign w:val="center"/>
          </w:tcPr>
          <w:p w14:paraId="2A238068" w14:textId="77777777" w:rsidR="00E04FE7" w:rsidRDefault="00FC1017">
            <w:pPr>
              <w:spacing w:after="0" w:line="259" w:lineRule="auto"/>
            </w:pPr>
            <w:r>
              <w:rPr>
                <w:sz w:val="17"/>
              </w:rPr>
              <w:t>Header</w:t>
            </w:r>
          </w:p>
        </w:tc>
        <w:tc>
          <w:tcPr>
            <w:tcW w:w="7260" w:type="dxa"/>
            <w:tcMar>
              <w:top w:w="90" w:type="dxa"/>
              <w:left w:w="120" w:type="dxa"/>
              <w:bottom w:w="90" w:type="dxa"/>
              <w:right w:w="120" w:type="dxa"/>
            </w:tcMar>
            <w:vAlign w:val="center"/>
          </w:tcPr>
          <w:p w14:paraId="2F01D985" w14:textId="77777777" w:rsidR="00E04FE7" w:rsidRDefault="00FC1017">
            <w:pPr>
              <w:spacing w:after="0" w:line="259" w:lineRule="auto"/>
            </w:pPr>
            <w:r>
              <w:rPr>
                <w:sz w:val="17"/>
              </w:rPr>
              <w:t>Authorization, t, nonce, sign, Content-Type</w:t>
            </w:r>
          </w:p>
        </w:tc>
      </w:tr>
      <w:tr w:rsidR="00E04FE7" w14:paraId="505F7A78" w14:textId="77777777">
        <w:tc>
          <w:tcPr>
            <w:tcW w:w="2100" w:type="dxa"/>
            <w:shd w:val="clear" w:color="auto" w:fill="F8FAFC"/>
            <w:tcMar>
              <w:top w:w="90" w:type="dxa"/>
              <w:left w:w="120" w:type="dxa"/>
              <w:bottom w:w="90" w:type="dxa"/>
              <w:right w:w="120" w:type="dxa"/>
            </w:tcMar>
            <w:vAlign w:val="center"/>
          </w:tcPr>
          <w:p w14:paraId="7BBF0DF7" w14:textId="77777777" w:rsidR="00E04FE7" w:rsidRDefault="00FC1017">
            <w:pPr>
              <w:spacing w:after="0" w:line="259" w:lineRule="auto"/>
            </w:pPr>
            <w:r>
              <w:rPr>
                <w:sz w:val="17"/>
              </w:rPr>
              <w:t>接続</w:t>
            </w:r>
          </w:p>
        </w:tc>
        <w:tc>
          <w:tcPr>
            <w:tcW w:w="7260" w:type="dxa"/>
            <w:shd w:val="clear" w:color="auto" w:fill="F8FAFC"/>
            <w:tcMar>
              <w:top w:w="90" w:type="dxa"/>
              <w:left w:w="120" w:type="dxa"/>
              <w:bottom w:w="90" w:type="dxa"/>
              <w:right w:w="120" w:type="dxa"/>
            </w:tcMar>
            <w:vAlign w:val="center"/>
          </w:tcPr>
          <w:p w14:paraId="6B87B609" w14:textId="77777777" w:rsidR="00E04FE7" w:rsidRDefault="00FC1017">
            <w:pPr>
              <w:spacing w:after="0" w:line="259" w:lineRule="auto"/>
            </w:pPr>
            <w:r>
              <w:rPr>
                <w:sz w:val="17"/>
              </w:rPr>
              <w:t>requests.Session</w:t>
            </w:r>
            <w:r>
              <w:rPr>
                <w:sz w:val="17"/>
              </w:rPr>
              <w:t>再利用、</w:t>
            </w:r>
            <w:r>
              <w:rPr>
                <w:sz w:val="17"/>
              </w:rPr>
              <w:t>timeout 8</w:t>
            </w:r>
            <w:r>
              <w:rPr>
                <w:sz w:val="17"/>
              </w:rPr>
              <w:t>秒、応答を確実に</w:t>
            </w:r>
            <w:r>
              <w:rPr>
                <w:sz w:val="17"/>
              </w:rPr>
              <w:t>close</w:t>
            </w:r>
          </w:p>
        </w:tc>
      </w:tr>
      <w:tr w:rsidR="00E04FE7" w14:paraId="144F0B1E" w14:textId="77777777">
        <w:tc>
          <w:tcPr>
            <w:tcW w:w="2100" w:type="dxa"/>
            <w:tcMar>
              <w:top w:w="90" w:type="dxa"/>
              <w:left w:w="120" w:type="dxa"/>
              <w:bottom w:w="90" w:type="dxa"/>
              <w:right w:w="120" w:type="dxa"/>
            </w:tcMar>
            <w:vAlign w:val="center"/>
          </w:tcPr>
          <w:p w14:paraId="79EA2987" w14:textId="77777777" w:rsidR="00E04FE7" w:rsidRDefault="00FC1017">
            <w:pPr>
              <w:spacing w:after="0" w:line="259" w:lineRule="auto"/>
            </w:pPr>
            <w:r>
              <w:rPr>
                <w:sz w:val="17"/>
              </w:rPr>
              <w:t>成功</w:t>
            </w:r>
          </w:p>
        </w:tc>
        <w:tc>
          <w:tcPr>
            <w:tcW w:w="7260" w:type="dxa"/>
            <w:tcMar>
              <w:top w:w="90" w:type="dxa"/>
              <w:left w:w="120" w:type="dxa"/>
              <w:bottom w:w="90" w:type="dxa"/>
              <w:right w:w="120" w:type="dxa"/>
            </w:tcMar>
            <w:vAlign w:val="center"/>
          </w:tcPr>
          <w:p w14:paraId="27481B60" w14:textId="77777777" w:rsidR="00E04FE7" w:rsidRDefault="00FC1017">
            <w:pPr>
              <w:spacing w:after="0" w:line="259" w:lineRule="auto"/>
            </w:pPr>
            <w:r>
              <w:rPr>
                <w:sz w:val="17"/>
              </w:rPr>
              <w:t>ローカル</w:t>
            </w:r>
            <w:r>
              <w:rPr>
                <w:sz w:val="17"/>
              </w:rPr>
              <w:t>ok!=False</w:t>
            </w:r>
            <w:r>
              <w:rPr>
                <w:sz w:val="17"/>
              </w:rPr>
              <w:t>かつ</w:t>
            </w:r>
            <w:r>
              <w:rPr>
                <w:sz w:val="17"/>
              </w:rPr>
              <w:t>statusCode</w:t>
            </w:r>
            <w:r>
              <w:rPr>
                <w:sz w:val="17"/>
              </w:rPr>
              <w:t>が未設定または</w:t>
            </w:r>
            <w:r>
              <w:rPr>
                <w:sz w:val="17"/>
              </w:rPr>
              <w:t>100</w:t>
            </w:r>
          </w:p>
        </w:tc>
      </w:tr>
      <w:tr w:rsidR="00E04FE7" w14:paraId="1E51EC8E" w14:textId="77777777">
        <w:tc>
          <w:tcPr>
            <w:tcW w:w="2100" w:type="dxa"/>
            <w:shd w:val="clear" w:color="auto" w:fill="F8FAFC"/>
            <w:tcMar>
              <w:top w:w="90" w:type="dxa"/>
              <w:left w:w="120" w:type="dxa"/>
              <w:bottom w:w="90" w:type="dxa"/>
              <w:right w:w="120" w:type="dxa"/>
            </w:tcMar>
            <w:vAlign w:val="center"/>
          </w:tcPr>
          <w:p w14:paraId="376A3E30" w14:textId="77777777" w:rsidR="00E04FE7" w:rsidRDefault="00FC1017">
            <w:pPr>
              <w:spacing w:after="0" w:line="259" w:lineRule="auto"/>
            </w:pPr>
            <w:r>
              <w:rPr>
                <w:sz w:val="17"/>
              </w:rPr>
              <w:t>秘密情報</w:t>
            </w:r>
          </w:p>
        </w:tc>
        <w:tc>
          <w:tcPr>
            <w:tcW w:w="7260" w:type="dxa"/>
            <w:shd w:val="clear" w:color="auto" w:fill="F8FAFC"/>
            <w:tcMar>
              <w:top w:w="90" w:type="dxa"/>
              <w:left w:w="120" w:type="dxa"/>
              <w:bottom w:w="90" w:type="dxa"/>
              <w:right w:w="120" w:type="dxa"/>
            </w:tcMar>
            <w:vAlign w:val="center"/>
          </w:tcPr>
          <w:p w14:paraId="01E08B70" w14:textId="77777777" w:rsidR="00E04FE7" w:rsidRDefault="00FC1017">
            <w:pPr>
              <w:spacing w:after="0" w:line="259" w:lineRule="auto"/>
            </w:pPr>
            <w:r>
              <w:rPr>
                <w:sz w:val="17"/>
              </w:rPr>
              <w:t>環境変数のみ。</w:t>
            </w:r>
            <w:r>
              <w:rPr>
                <w:sz w:val="17"/>
              </w:rPr>
              <w:t>state.json</w:t>
            </w:r>
            <w:r>
              <w:rPr>
                <w:sz w:val="17"/>
              </w:rPr>
              <w:t>やリポジトリへ保存しない</w:t>
            </w:r>
          </w:p>
        </w:tc>
      </w:tr>
    </w:tbl>
    <w:p w14:paraId="47ECC526" w14:textId="77777777" w:rsidR="00E04FE7" w:rsidRDefault="00E04FE7">
      <w:pPr>
        <w:spacing w:after="20"/>
      </w:pPr>
    </w:p>
    <w:p w14:paraId="6154312C" w14:textId="77777777" w:rsidR="00E04FE7" w:rsidRDefault="00FC1017">
      <w:pPr>
        <w:pStyle w:val="2"/>
      </w:pPr>
      <w:bookmarkStart w:id="19" w:name="_Toc238979261"/>
      <w:r>
        <w:t>8.2 Open-Meteo</w:t>
      </w:r>
      <w:bookmarkEnd w:id="19"/>
    </w:p>
    <w:p w14:paraId="75EF542D" w14:textId="77777777" w:rsidR="00E04FE7" w:rsidRDefault="00FC1017">
      <w:r>
        <w:t>環境変数で指定した緯度・経度・タイムゾーンを使用し、</w:t>
      </w:r>
      <w:r>
        <w:t>current</w:t>
      </w:r>
      <w:r>
        <w:t>の</w:t>
      </w:r>
      <w:r>
        <w:t>temperature_2m</w:t>
      </w:r>
      <w:r>
        <w:t>、</w:t>
      </w:r>
      <w:r>
        <w:t>relative_humidity_2m</w:t>
      </w:r>
      <w:r>
        <w:t>、</w:t>
      </w:r>
      <w:r>
        <w:t>weather_code</w:t>
      </w:r>
      <w:r>
        <w:t>を取得する。</w:t>
      </w:r>
      <w:r>
        <w:t>SwitchBot</w:t>
      </w:r>
      <w:r>
        <w:t>屋外が利用できない場合は屋外値の主系、利用できる場合は天気コードの補完系となる。</w:t>
      </w:r>
    </w:p>
    <w:p w14:paraId="797D3177" w14:textId="77777777" w:rsidR="00E04FE7" w:rsidRDefault="00FC1017">
      <w:pPr>
        <w:pStyle w:val="2"/>
      </w:pPr>
      <w:bookmarkStart w:id="20" w:name="_Toc238979262"/>
      <w:r>
        <w:t>8.3 OS</w:t>
      </w:r>
      <w:r>
        <w:t>・補助プロセス</w:t>
      </w:r>
      <w:bookmarkEnd w:id="20"/>
    </w:p>
    <w:tbl>
      <w:tblPr>
        <w:tblStyle w:val="afe"/>
        <w:tblW w:w="9360" w:type="dxa"/>
        <w:tblInd w:w="120" w:type="dxa"/>
        <w:tblLayout w:type="fixed"/>
        <w:tblLook w:val="04A0" w:firstRow="1" w:lastRow="0" w:firstColumn="1" w:lastColumn="0" w:noHBand="0" w:noVBand="1"/>
      </w:tblPr>
      <w:tblGrid>
        <w:gridCol w:w="2200"/>
        <w:gridCol w:w="4600"/>
        <w:gridCol w:w="2560"/>
      </w:tblGrid>
      <w:tr w:rsidR="00E04FE7" w14:paraId="0FD148C7" w14:textId="77777777">
        <w:trPr>
          <w:tblHeader/>
        </w:trPr>
        <w:tc>
          <w:tcPr>
            <w:tcW w:w="2200" w:type="dxa"/>
            <w:shd w:val="clear" w:color="auto" w:fill="1F4E78"/>
            <w:tcMar>
              <w:top w:w="90" w:type="dxa"/>
              <w:left w:w="120" w:type="dxa"/>
              <w:bottom w:w="90" w:type="dxa"/>
              <w:right w:w="120" w:type="dxa"/>
            </w:tcMar>
            <w:vAlign w:val="center"/>
          </w:tcPr>
          <w:p w14:paraId="52DF8A74" w14:textId="77777777" w:rsidR="00E04FE7" w:rsidRDefault="00FC1017">
            <w:pPr>
              <w:spacing w:after="0" w:line="259" w:lineRule="auto"/>
              <w:jc w:val="center"/>
            </w:pPr>
            <w:r>
              <w:rPr>
                <w:b/>
                <w:color w:val="FFFFFF"/>
                <w:sz w:val="17"/>
              </w:rPr>
              <w:t>対象</w:t>
            </w:r>
          </w:p>
        </w:tc>
        <w:tc>
          <w:tcPr>
            <w:tcW w:w="4600" w:type="dxa"/>
            <w:shd w:val="clear" w:color="auto" w:fill="1F4E78"/>
            <w:tcMar>
              <w:top w:w="90" w:type="dxa"/>
              <w:left w:w="120" w:type="dxa"/>
              <w:bottom w:w="90" w:type="dxa"/>
              <w:right w:w="120" w:type="dxa"/>
            </w:tcMar>
            <w:vAlign w:val="center"/>
          </w:tcPr>
          <w:p w14:paraId="64CF7774" w14:textId="77777777" w:rsidR="00E04FE7" w:rsidRDefault="00FC1017">
            <w:pPr>
              <w:spacing w:after="0" w:line="259" w:lineRule="auto"/>
              <w:jc w:val="center"/>
            </w:pPr>
            <w:r>
              <w:rPr>
                <w:b/>
                <w:color w:val="FFFFFF"/>
                <w:sz w:val="17"/>
              </w:rPr>
              <w:t>呼出し</w:t>
            </w:r>
          </w:p>
        </w:tc>
        <w:tc>
          <w:tcPr>
            <w:tcW w:w="2560" w:type="dxa"/>
            <w:shd w:val="clear" w:color="auto" w:fill="1F4E78"/>
            <w:tcMar>
              <w:top w:w="90" w:type="dxa"/>
              <w:left w:w="120" w:type="dxa"/>
              <w:bottom w:w="90" w:type="dxa"/>
              <w:right w:w="120" w:type="dxa"/>
            </w:tcMar>
            <w:vAlign w:val="center"/>
          </w:tcPr>
          <w:p w14:paraId="06268BE3" w14:textId="77777777" w:rsidR="00E04FE7" w:rsidRDefault="00FC1017">
            <w:pPr>
              <w:spacing w:after="0" w:line="259" w:lineRule="auto"/>
              <w:jc w:val="center"/>
            </w:pPr>
            <w:r>
              <w:rPr>
                <w:b/>
                <w:color w:val="FFFFFF"/>
                <w:sz w:val="17"/>
              </w:rPr>
              <w:t>備考</w:t>
            </w:r>
          </w:p>
        </w:tc>
      </w:tr>
      <w:tr w:rsidR="00E04FE7" w14:paraId="4F683A38" w14:textId="77777777">
        <w:tc>
          <w:tcPr>
            <w:tcW w:w="2200" w:type="dxa"/>
            <w:tcMar>
              <w:top w:w="90" w:type="dxa"/>
              <w:left w:w="120" w:type="dxa"/>
              <w:bottom w:w="90" w:type="dxa"/>
              <w:right w:w="120" w:type="dxa"/>
            </w:tcMar>
            <w:vAlign w:val="center"/>
          </w:tcPr>
          <w:p w14:paraId="6AE1AE71" w14:textId="77777777" w:rsidR="00E04FE7" w:rsidRDefault="00FC1017">
            <w:pPr>
              <w:spacing w:after="0" w:line="259" w:lineRule="auto"/>
            </w:pPr>
            <w:r>
              <w:rPr>
                <w:sz w:val="17"/>
              </w:rPr>
              <w:t>HDMI OFF/ON</w:t>
            </w:r>
          </w:p>
        </w:tc>
        <w:tc>
          <w:tcPr>
            <w:tcW w:w="4600" w:type="dxa"/>
            <w:tcMar>
              <w:top w:w="90" w:type="dxa"/>
              <w:left w:w="120" w:type="dxa"/>
              <w:bottom w:w="90" w:type="dxa"/>
              <w:right w:w="120" w:type="dxa"/>
            </w:tcMar>
            <w:vAlign w:val="center"/>
          </w:tcPr>
          <w:p w14:paraId="6EEE0F12" w14:textId="77777777" w:rsidR="00E04FE7" w:rsidRDefault="00FC1017">
            <w:pPr>
              <w:spacing w:after="0" w:line="259" w:lineRule="auto"/>
            </w:pPr>
            <w:r>
              <w:rPr>
                <w:sz w:val="17"/>
              </w:rPr>
              <w:t>sudo -n /usr/local/bin/hdmi_off.sh / hdmi_on.sh</w:t>
            </w:r>
          </w:p>
        </w:tc>
        <w:tc>
          <w:tcPr>
            <w:tcW w:w="2560" w:type="dxa"/>
            <w:tcMar>
              <w:top w:w="90" w:type="dxa"/>
              <w:left w:w="120" w:type="dxa"/>
              <w:bottom w:w="90" w:type="dxa"/>
              <w:right w:w="120" w:type="dxa"/>
            </w:tcMar>
            <w:vAlign w:val="center"/>
          </w:tcPr>
          <w:p w14:paraId="3DC526A4" w14:textId="77777777" w:rsidR="00E04FE7" w:rsidRDefault="00FC1017">
            <w:pPr>
              <w:spacing w:after="0" w:line="259" w:lineRule="auto"/>
            </w:pPr>
            <w:r>
              <w:rPr>
                <w:sz w:val="17"/>
              </w:rPr>
              <w:t>遷移時のみ発行</w:t>
            </w:r>
          </w:p>
        </w:tc>
      </w:tr>
      <w:tr w:rsidR="00E04FE7" w14:paraId="252A4806" w14:textId="77777777">
        <w:tc>
          <w:tcPr>
            <w:tcW w:w="2200" w:type="dxa"/>
            <w:shd w:val="clear" w:color="auto" w:fill="F8FAFC"/>
            <w:tcMar>
              <w:top w:w="90" w:type="dxa"/>
              <w:left w:w="120" w:type="dxa"/>
              <w:bottom w:w="90" w:type="dxa"/>
              <w:right w:w="120" w:type="dxa"/>
            </w:tcMar>
            <w:vAlign w:val="center"/>
          </w:tcPr>
          <w:p w14:paraId="6C8E4B9C" w14:textId="77777777" w:rsidR="00E04FE7" w:rsidRDefault="00FC1017">
            <w:pPr>
              <w:spacing w:after="0" w:line="259" w:lineRule="auto"/>
            </w:pPr>
            <w:r>
              <w:rPr>
                <w:sz w:val="17"/>
              </w:rPr>
              <w:t>PIR</w:t>
            </w:r>
          </w:p>
        </w:tc>
        <w:tc>
          <w:tcPr>
            <w:tcW w:w="4600" w:type="dxa"/>
            <w:shd w:val="clear" w:color="auto" w:fill="F8FAFC"/>
            <w:tcMar>
              <w:top w:w="90" w:type="dxa"/>
              <w:left w:w="120" w:type="dxa"/>
              <w:bottom w:w="90" w:type="dxa"/>
              <w:right w:w="120" w:type="dxa"/>
            </w:tcMar>
            <w:vAlign w:val="center"/>
          </w:tcPr>
          <w:p w14:paraId="29F794A3" w14:textId="77777777" w:rsidR="00E04FE7" w:rsidRDefault="00FC1017">
            <w:pPr>
              <w:spacing w:after="0" w:line="259" w:lineRule="auto"/>
            </w:pPr>
            <w:r>
              <w:rPr>
                <w:sz w:val="17"/>
              </w:rPr>
              <w:t>gpioget -c &lt;chip&gt; &lt;line&gt;</w:t>
            </w:r>
          </w:p>
        </w:tc>
        <w:tc>
          <w:tcPr>
            <w:tcW w:w="2560" w:type="dxa"/>
            <w:shd w:val="clear" w:color="auto" w:fill="F8FAFC"/>
            <w:tcMar>
              <w:top w:w="90" w:type="dxa"/>
              <w:left w:w="120" w:type="dxa"/>
              <w:bottom w:w="90" w:type="dxa"/>
              <w:right w:w="120" w:type="dxa"/>
            </w:tcMar>
            <w:vAlign w:val="center"/>
          </w:tcPr>
          <w:p w14:paraId="1A0DF986" w14:textId="77777777" w:rsidR="00E04FE7" w:rsidRDefault="00FC1017">
            <w:pPr>
              <w:spacing w:after="0" w:line="259" w:lineRule="auto"/>
            </w:pPr>
            <w:r>
              <w:rPr>
                <w:sz w:val="17"/>
              </w:rPr>
              <w:t>0.8</w:t>
            </w:r>
            <w:r>
              <w:rPr>
                <w:sz w:val="17"/>
              </w:rPr>
              <w:t>秒</w:t>
            </w:r>
            <w:r>
              <w:rPr>
                <w:sz w:val="17"/>
              </w:rPr>
              <w:t>timeout</w:t>
            </w:r>
          </w:p>
        </w:tc>
      </w:tr>
      <w:tr w:rsidR="00E04FE7" w14:paraId="308550DC" w14:textId="77777777">
        <w:tc>
          <w:tcPr>
            <w:tcW w:w="2200" w:type="dxa"/>
            <w:tcMar>
              <w:top w:w="90" w:type="dxa"/>
              <w:left w:w="120" w:type="dxa"/>
              <w:bottom w:w="90" w:type="dxa"/>
              <w:right w:w="120" w:type="dxa"/>
            </w:tcMar>
            <w:vAlign w:val="center"/>
          </w:tcPr>
          <w:p w14:paraId="6219C673" w14:textId="77777777" w:rsidR="00E04FE7" w:rsidRDefault="00FC1017">
            <w:pPr>
              <w:spacing w:after="0" w:line="259" w:lineRule="auto"/>
            </w:pPr>
            <w:r>
              <w:rPr>
                <w:sz w:val="17"/>
              </w:rPr>
              <w:t>顔認証</w:t>
            </w:r>
          </w:p>
        </w:tc>
        <w:tc>
          <w:tcPr>
            <w:tcW w:w="4600" w:type="dxa"/>
            <w:tcMar>
              <w:top w:w="90" w:type="dxa"/>
              <w:left w:w="120" w:type="dxa"/>
              <w:bottom w:w="90" w:type="dxa"/>
              <w:right w:w="120" w:type="dxa"/>
            </w:tcMar>
            <w:vAlign w:val="center"/>
          </w:tcPr>
          <w:p w14:paraId="11DF136E" w14:textId="77777777" w:rsidR="00E04FE7" w:rsidRDefault="00FC1017">
            <w:pPr>
              <w:spacing w:after="0" w:line="259" w:lineRule="auto"/>
            </w:pPr>
            <w:r>
              <w:rPr>
                <w:sz w:val="17"/>
              </w:rPr>
              <w:t>/usr/bin/python3 face/recognize_once.py</w:t>
            </w:r>
          </w:p>
        </w:tc>
        <w:tc>
          <w:tcPr>
            <w:tcW w:w="2560" w:type="dxa"/>
            <w:tcMar>
              <w:top w:w="90" w:type="dxa"/>
              <w:left w:w="120" w:type="dxa"/>
              <w:bottom w:w="90" w:type="dxa"/>
              <w:right w:w="120" w:type="dxa"/>
            </w:tcMar>
            <w:vAlign w:val="center"/>
          </w:tcPr>
          <w:p w14:paraId="35F91AC9" w14:textId="77777777" w:rsidR="00E04FE7" w:rsidRDefault="00FC1017">
            <w:pPr>
              <w:spacing w:after="0" w:line="259" w:lineRule="auto"/>
            </w:pPr>
            <w:r>
              <w:rPr>
                <w:sz w:val="17"/>
              </w:rPr>
              <w:t>12</w:t>
            </w:r>
            <w:r>
              <w:rPr>
                <w:sz w:val="17"/>
              </w:rPr>
              <w:t>秒</w:t>
            </w:r>
            <w:r>
              <w:rPr>
                <w:sz w:val="17"/>
              </w:rPr>
              <w:t>timeout</w:t>
            </w:r>
            <w:r>
              <w:rPr>
                <w:sz w:val="17"/>
              </w:rPr>
              <w:t>、</w:t>
            </w:r>
            <w:r>
              <w:rPr>
                <w:sz w:val="17"/>
              </w:rPr>
              <w:t>JSON</w:t>
            </w:r>
            <w:r>
              <w:rPr>
                <w:sz w:val="17"/>
              </w:rPr>
              <w:t>応答</w:t>
            </w:r>
          </w:p>
        </w:tc>
      </w:tr>
      <w:tr w:rsidR="00E04FE7" w14:paraId="58BB2357" w14:textId="77777777">
        <w:tc>
          <w:tcPr>
            <w:tcW w:w="2200" w:type="dxa"/>
            <w:shd w:val="clear" w:color="auto" w:fill="F8FAFC"/>
            <w:tcMar>
              <w:top w:w="90" w:type="dxa"/>
              <w:left w:w="120" w:type="dxa"/>
              <w:bottom w:w="90" w:type="dxa"/>
              <w:right w:w="120" w:type="dxa"/>
            </w:tcMar>
            <w:vAlign w:val="center"/>
          </w:tcPr>
          <w:p w14:paraId="057BD879" w14:textId="77777777" w:rsidR="00E04FE7" w:rsidRDefault="00FC1017">
            <w:pPr>
              <w:spacing w:after="0" w:line="259" w:lineRule="auto"/>
            </w:pPr>
            <w:r>
              <w:rPr>
                <w:sz w:val="17"/>
              </w:rPr>
              <w:t>Wayland</w:t>
            </w:r>
          </w:p>
        </w:tc>
        <w:tc>
          <w:tcPr>
            <w:tcW w:w="4600" w:type="dxa"/>
            <w:shd w:val="clear" w:color="auto" w:fill="F8FAFC"/>
            <w:tcMar>
              <w:top w:w="90" w:type="dxa"/>
              <w:left w:w="120" w:type="dxa"/>
              <w:bottom w:w="90" w:type="dxa"/>
              <w:right w:w="120" w:type="dxa"/>
            </w:tcMar>
            <w:vAlign w:val="center"/>
          </w:tcPr>
          <w:p w14:paraId="7B2C578B" w14:textId="77777777" w:rsidR="00E04FE7" w:rsidRDefault="00FC1017">
            <w:pPr>
              <w:spacing w:after="0" w:line="259" w:lineRule="auto"/>
            </w:pPr>
            <w:r>
              <w:rPr>
                <w:sz w:val="17"/>
              </w:rPr>
              <w:t>XDG_RUNTIME_DIR/wayland-0</w:t>
            </w:r>
          </w:p>
        </w:tc>
        <w:tc>
          <w:tcPr>
            <w:tcW w:w="2560" w:type="dxa"/>
            <w:shd w:val="clear" w:color="auto" w:fill="F8FAFC"/>
            <w:tcMar>
              <w:top w:w="90" w:type="dxa"/>
              <w:left w:w="120" w:type="dxa"/>
              <w:bottom w:w="90" w:type="dxa"/>
              <w:right w:w="120" w:type="dxa"/>
            </w:tcMar>
            <w:vAlign w:val="center"/>
          </w:tcPr>
          <w:p w14:paraId="6F277B89" w14:textId="77777777" w:rsidR="00E04FE7" w:rsidRDefault="00FC1017">
            <w:pPr>
              <w:spacing w:after="0" w:line="259" w:lineRule="auto"/>
            </w:pPr>
            <w:r>
              <w:rPr>
                <w:sz w:val="17"/>
              </w:rPr>
              <w:t>run-clock.sh</w:t>
            </w:r>
            <w:r>
              <w:rPr>
                <w:sz w:val="17"/>
              </w:rPr>
              <w:t>が起動前に待機</w:t>
            </w:r>
          </w:p>
        </w:tc>
      </w:tr>
    </w:tbl>
    <w:p w14:paraId="1E47A217" w14:textId="77777777" w:rsidR="00E04FE7" w:rsidRDefault="00E04FE7">
      <w:pPr>
        <w:spacing w:after="20"/>
      </w:pPr>
    </w:p>
    <w:p w14:paraId="3D220BE5" w14:textId="77777777" w:rsidR="00E04FE7" w:rsidRDefault="00FC1017">
      <w:pPr>
        <w:pStyle w:val="1"/>
      </w:pPr>
      <w:bookmarkStart w:id="21" w:name="_Toc238979263"/>
      <w:r>
        <w:lastRenderedPageBreak/>
        <w:t xml:space="preserve">9. </w:t>
      </w:r>
      <w:r>
        <w:t>描画設計</w:t>
      </w:r>
      <w:bookmarkEnd w:id="21"/>
    </w:p>
    <w:p w14:paraId="5E2F2B3A" w14:textId="77777777" w:rsidR="00E04FE7" w:rsidRDefault="00FC1017">
      <w:pPr>
        <w:pStyle w:val="2"/>
      </w:pPr>
      <w:bookmarkStart w:id="22" w:name="_Toc238979264"/>
      <w:r>
        <w:t xml:space="preserve">9.1 </w:t>
      </w:r>
      <w:r>
        <w:t>コンテキスト</w:t>
      </w:r>
      <w:bookmarkEnd w:id="22"/>
    </w:p>
    <w:p w14:paraId="529A4482" w14:textId="77777777" w:rsidR="00E04FE7" w:rsidRDefault="00FC1017">
      <w:r>
        <w:t>メインループは</w:t>
      </w:r>
      <w:r>
        <w:t>TopLineCtx</w:t>
      </w:r>
      <w:r>
        <w:t>と</w:t>
      </w:r>
      <w:r>
        <w:t>BottomInfoCtx</w:t>
      </w:r>
      <w:r>
        <w:t>を組み合わせて</w:t>
      </w:r>
      <w:r>
        <w:t>RenderCtx</w:t>
      </w:r>
      <w:r>
        <w:t>を生成する。</w:t>
      </w:r>
      <w:r>
        <w:t>ClockRenderer</w:t>
      </w:r>
      <w:r>
        <w:t>は</w:t>
      </w:r>
      <w:r>
        <w:t>TimeWidget</w:t>
      </w:r>
      <w:r>
        <w:t>と</w:t>
      </w:r>
      <w:r>
        <w:t>BottomInfoWidget</w:t>
      </w:r>
      <w:r>
        <w:t>を呼び、キャンバスへ描画後、実スクリーンへ転送する。描画結果には各操作対象の矩形が含まれ、次回イベント判定に用いる。</w:t>
      </w:r>
    </w:p>
    <w:p w14:paraId="03431369" w14:textId="77777777" w:rsidR="00E04FE7" w:rsidRDefault="00FC1017">
      <w:pPr>
        <w:pStyle w:val="2"/>
      </w:pPr>
      <w:bookmarkStart w:id="23" w:name="_Toc238979265"/>
      <w:r>
        <w:t xml:space="preserve">9.2 </w:t>
      </w:r>
      <w:r>
        <w:t>フォント・配置</w:t>
      </w:r>
      <w:bookmarkEnd w:id="23"/>
    </w:p>
    <w:p w14:paraId="3F4C5100" w14:textId="77777777" w:rsidR="00E04FE7" w:rsidRDefault="00FC1017">
      <w:pPr>
        <w:numPr>
          <w:ilvl w:val="0"/>
          <w:numId w:val="1"/>
        </w:numPr>
        <w:spacing w:after="60" w:line="276" w:lineRule="auto"/>
      </w:pPr>
      <w:r>
        <w:t>時刻・数値は</w:t>
      </w:r>
      <w:r>
        <w:t>DSEG7Classic-Bold</w:t>
      </w:r>
      <w:r>
        <w:t>、単位・日本語は</w:t>
      </w:r>
      <w:r>
        <w:t>Noto Sans CJK</w:t>
      </w:r>
      <w:r>
        <w:t>候補を用いる。</w:t>
      </w:r>
    </w:p>
    <w:p w14:paraId="6DCC4D22" w14:textId="77777777" w:rsidR="00E04FE7" w:rsidRDefault="00FC1017">
      <w:pPr>
        <w:numPr>
          <w:ilvl w:val="0"/>
          <w:numId w:val="1"/>
        </w:numPr>
        <w:spacing w:after="60" w:line="276" w:lineRule="auto"/>
      </w:pPr>
      <w:r>
        <w:t>空白も</w:t>
      </w:r>
      <w:r>
        <w:t>7</w:t>
      </w:r>
      <w:r>
        <w:t>セグ</w:t>
      </w:r>
      <w:r>
        <w:t>1</w:t>
      </w:r>
      <w:r>
        <w:t>桁幅として扱い、小数点・桁位置の安定性を確保する。</w:t>
      </w:r>
    </w:p>
    <w:p w14:paraId="51B803EB" w14:textId="77777777" w:rsidR="00E04FE7" w:rsidRDefault="00FC1017">
      <w:pPr>
        <w:numPr>
          <w:ilvl w:val="0"/>
          <w:numId w:val="1"/>
        </w:numPr>
        <w:spacing w:after="60" w:line="276" w:lineRule="auto"/>
      </w:pPr>
      <w:r>
        <w:t>温度は</w:t>
      </w:r>
      <w:r>
        <w:t>5</w:t>
      </w:r>
      <w:r>
        <w:t>文字幅、空気値は</w:t>
      </w:r>
      <w:r>
        <w:t>4</w:t>
      </w:r>
      <w:r>
        <w:t>桁幅を予約する。切替候補の最大ラベル・単位・情報源幅を基準とする。</w:t>
      </w:r>
    </w:p>
    <w:p w14:paraId="1B7B1DDF" w14:textId="77777777" w:rsidR="00E04FE7" w:rsidRDefault="00FC1017">
      <w:pPr>
        <w:numPr>
          <w:ilvl w:val="0"/>
          <w:numId w:val="1"/>
        </w:numPr>
        <w:spacing w:after="60" w:line="276" w:lineRule="auto"/>
      </w:pPr>
      <w:r>
        <w:t>天気アイコンは</w:t>
      </w:r>
      <w:r>
        <w:t>TimeWidget</w:t>
      </w:r>
      <w:r>
        <w:t>が秒領域の上部に作り、</w:t>
      </w:r>
      <w:r>
        <w:t>WEATHER_ICON_RAISE_PX=16</w:t>
      </w:r>
      <w:r>
        <w:t>を減算する。</w:t>
      </w:r>
    </w:p>
    <w:p w14:paraId="5D35C322" w14:textId="77777777" w:rsidR="00E04FE7" w:rsidRDefault="00FC1017">
      <w:pPr>
        <w:numPr>
          <w:ilvl w:val="0"/>
          <w:numId w:val="1"/>
        </w:numPr>
        <w:spacing w:after="60" w:line="276" w:lineRule="auto"/>
      </w:pPr>
      <w:r>
        <w:t>カレンダーは月単位でバックグラウンド</w:t>
      </w:r>
      <w:r>
        <w:t>prewarm/cache</w:t>
      </w:r>
      <w:r>
        <w:t>し、通常フレームの負荷を抑える。</w:t>
      </w:r>
    </w:p>
    <w:p w14:paraId="728BE85C" w14:textId="77777777" w:rsidR="00E04FE7" w:rsidRDefault="00FC1017">
      <w:pPr>
        <w:pStyle w:val="2"/>
      </w:pPr>
      <w:bookmarkStart w:id="24" w:name="_Toc238979266"/>
      <w:r>
        <w:t xml:space="preserve">9.3 </w:t>
      </w:r>
      <w:r>
        <w:t>テーマ</w:t>
      </w:r>
      <w:bookmarkEnd w:id="24"/>
    </w:p>
    <w:tbl>
      <w:tblPr>
        <w:tblStyle w:val="afe"/>
        <w:tblW w:w="9360" w:type="dxa"/>
        <w:tblInd w:w="120" w:type="dxa"/>
        <w:tblLayout w:type="fixed"/>
        <w:tblLook w:val="04A0" w:firstRow="1" w:lastRow="0" w:firstColumn="1" w:lastColumn="0" w:noHBand="0" w:noVBand="1"/>
      </w:tblPr>
      <w:tblGrid>
        <w:gridCol w:w="1500"/>
        <w:gridCol w:w="2400"/>
        <w:gridCol w:w="2400"/>
        <w:gridCol w:w="3060"/>
      </w:tblGrid>
      <w:tr w:rsidR="00E04FE7" w14:paraId="5BDEF6BE" w14:textId="77777777">
        <w:trPr>
          <w:tblHeader/>
        </w:trPr>
        <w:tc>
          <w:tcPr>
            <w:tcW w:w="1500" w:type="dxa"/>
            <w:shd w:val="clear" w:color="auto" w:fill="1F4E78"/>
            <w:tcMar>
              <w:top w:w="90" w:type="dxa"/>
              <w:left w:w="120" w:type="dxa"/>
              <w:bottom w:w="90" w:type="dxa"/>
              <w:right w:w="120" w:type="dxa"/>
            </w:tcMar>
            <w:vAlign w:val="center"/>
          </w:tcPr>
          <w:p w14:paraId="7C5DF8AB" w14:textId="77777777" w:rsidR="00E04FE7" w:rsidRDefault="00FC1017">
            <w:pPr>
              <w:spacing w:after="0" w:line="259" w:lineRule="auto"/>
              <w:jc w:val="center"/>
            </w:pPr>
            <w:r>
              <w:rPr>
                <w:b/>
                <w:color w:val="FFFFFF"/>
                <w:sz w:val="17"/>
              </w:rPr>
              <w:t>テーマ</w:t>
            </w:r>
          </w:p>
        </w:tc>
        <w:tc>
          <w:tcPr>
            <w:tcW w:w="2400" w:type="dxa"/>
            <w:shd w:val="clear" w:color="auto" w:fill="1F4E78"/>
            <w:tcMar>
              <w:top w:w="90" w:type="dxa"/>
              <w:left w:w="120" w:type="dxa"/>
              <w:bottom w:w="90" w:type="dxa"/>
              <w:right w:w="120" w:type="dxa"/>
            </w:tcMar>
            <w:vAlign w:val="center"/>
          </w:tcPr>
          <w:p w14:paraId="3C19C403" w14:textId="77777777" w:rsidR="00E04FE7" w:rsidRDefault="00FC1017">
            <w:pPr>
              <w:spacing w:after="0" w:line="259" w:lineRule="auto"/>
              <w:jc w:val="center"/>
            </w:pPr>
            <w:r>
              <w:rPr>
                <w:b/>
                <w:color w:val="FFFFFF"/>
                <w:sz w:val="17"/>
              </w:rPr>
              <w:t>背景</w:t>
            </w:r>
          </w:p>
        </w:tc>
        <w:tc>
          <w:tcPr>
            <w:tcW w:w="2400" w:type="dxa"/>
            <w:shd w:val="clear" w:color="auto" w:fill="1F4E78"/>
            <w:tcMar>
              <w:top w:w="90" w:type="dxa"/>
              <w:left w:w="120" w:type="dxa"/>
              <w:bottom w:w="90" w:type="dxa"/>
              <w:right w:w="120" w:type="dxa"/>
            </w:tcMar>
            <w:vAlign w:val="center"/>
          </w:tcPr>
          <w:p w14:paraId="438185B9" w14:textId="77777777" w:rsidR="00E04FE7" w:rsidRDefault="00FC1017">
            <w:pPr>
              <w:spacing w:after="0" w:line="259" w:lineRule="auto"/>
              <w:jc w:val="center"/>
            </w:pPr>
            <w:r>
              <w:rPr>
                <w:b/>
                <w:color w:val="FFFFFF"/>
                <w:sz w:val="17"/>
              </w:rPr>
              <w:t>前景</w:t>
            </w:r>
          </w:p>
        </w:tc>
        <w:tc>
          <w:tcPr>
            <w:tcW w:w="3060" w:type="dxa"/>
            <w:shd w:val="clear" w:color="auto" w:fill="1F4E78"/>
            <w:tcMar>
              <w:top w:w="90" w:type="dxa"/>
              <w:left w:w="120" w:type="dxa"/>
              <w:bottom w:w="90" w:type="dxa"/>
              <w:right w:w="120" w:type="dxa"/>
            </w:tcMar>
            <w:vAlign w:val="center"/>
          </w:tcPr>
          <w:p w14:paraId="5AF3F3DB" w14:textId="77777777" w:rsidR="00E04FE7" w:rsidRDefault="00FC1017">
            <w:pPr>
              <w:spacing w:after="0" w:line="259" w:lineRule="auto"/>
              <w:jc w:val="center"/>
            </w:pPr>
            <w:r>
              <w:rPr>
                <w:b/>
                <w:color w:val="FFFFFF"/>
                <w:sz w:val="17"/>
              </w:rPr>
              <w:t>空気質バー</w:t>
            </w:r>
          </w:p>
        </w:tc>
      </w:tr>
      <w:tr w:rsidR="00E04FE7" w14:paraId="33446E02" w14:textId="77777777">
        <w:tc>
          <w:tcPr>
            <w:tcW w:w="1500" w:type="dxa"/>
            <w:tcMar>
              <w:top w:w="90" w:type="dxa"/>
              <w:left w:w="120" w:type="dxa"/>
              <w:bottom w:w="90" w:type="dxa"/>
              <w:right w:w="120" w:type="dxa"/>
            </w:tcMar>
            <w:vAlign w:val="center"/>
          </w:tcPr>
          <w:p w14:paraId="13ACBD3B" w14:textId="77777777" w:rsidR="00E04FE7" w:rsidRDefault="00FC1017">
            <w:pPr>
              <w:spacing w:after="0" w:line="259" w:lineRule="auto"/>
            </w:pPr>
            <w:r>
              <w:rPr>
                <w:sz w:val="17"/>
              </w:rPr>
              <w:t>default</w:t>
            </w:r>
          </w:p>
        </w:tc>
        <w:tc>
          <w:tcPr>
            <w:tcW w:w="2400" w:type="dxa"/>
            <w:tcMar>
              <w:top w:w="90" w:type="dxa"/>
              <w:left w:w="120" w:type="dxa"/>
              <w:bottom w:w="90" w:type="dxa"/>
              <w:right w:w="120" w:type="dxa"/>
            </w:tcMar>
            <w:vAlign w:val="center"/>
          </w:tcPr>
          <w:p w14:paraId="64E42A9E" w14:textId="77777777" w:rsidR="00E04FE7" w:rsidRDefault="00FC1017">
            <w:pPr>
              <w:spacing w:after="0" w:line="259" w:lineRule="auto"/>
            </w:pPr>
            <w:r>
              <w:rPr>
                <w:sz w:val="17"/>
              </w:rPr>
              <w:t>RGB(0,0,0)</w:t>
            </w:r>
          </w:p>
        </w:tc>
        <w:tc>
          <w:tcPr>
            <w:tcW w:w="2400" w:type="dxa"/>
            <w:tcMar>
              <w:top w:w="90" w:type="dxa"/>
              <w:left w:w="120" w:type="dxa"/>
              <w:bottom w:w="90" w:type="dxa"/>
              <w:right w:w="120" w:type="dxa"/>
            </w:tcMar>
            <w:vAlign w:val="center"/>
          </w:tcPr>
          <w:p w14:paraId="2043D35B" w14:textId="77777777" w:rsidR="00E04FE7" w:rsidRDefault="00FC1017">
            <w:pPr>
              <w:spacing w:after="0" w:line="259" w:lineRule="auto"/>
            </w:pPr>
            <w:r>
              <w:rPr>
                <w:sz w:val="17"/>
              </w:rPr>
              <w:t>ユーザー選択色</w:t>
            </w:r>
          </w:p>
        </w:tc>
        <w:tc>
          <w:tcPr>
            <w:tcW w:w="3060" w:type="dxa"/>
            <w:tcMar>
              <w:top w:w="90" w:type="dxa"/>
              <w:left w:w="120" w:type="dxa"/>
              <w:bottom w:w="90" w:type="dxa"/>
              <w:right w:w="120" w:type="dxa"/>
            </w:tcMar>
            <w:vAlign w:val="center"/>
          </w:tcPr>
          <w:p w14:paraId="6510095F" w14:textId="77777777" w:rsidR="00E04FE7" w:rsidRDefault="00FC1017">
            <w:pPr>
              <w:spacing w:after="0" w:line="259" w:lineRule="auto"/>
            </w:pPr>
            <w:r>
              <w:rPr>
                <w:sz w:val="17"/>
              </w:rPr>
              <w:t>青・緑・黄・橙・赤</w:t>
            </w:r>
          </w:p>
        </w:tc>
      </w:tr>
      <w:tr w:rsidR="00E04FE7" w14:paraId="635DB307" w14:textId="77777777">
        <w:tc>
          <w:tcPr>
            <w:tcW w:w="1500" w:type="dxa"/>
            <w:shd w:val="clear" w:color="auto" w:fill="F8FAFC"/>
            <w:tcMar>
              <w:top w:w="90" w:type="dxa"/>
              <w:left w:w="120" w:type="dxa"/>
              <w:bottom w:w="90" w:type="dxa"/>
              <w:right w:w="120" w:type="dxa"/>
            </w:tcMar>
            <w:vAlign w:val="center"/>
          </w:tcPr>
          <w:p w14:paraId="633D1D2A" w14:textId="77777777" w:rsidR="00E04FE7" w:rsidRDefault="00FC1017">
            <w:pPr>
              <w:spacing w:after="0" w:line="259" w:lineRule="auto"/>
            </w:pPr>
            <w:r>
              <w:rPr>
                <w:sz w:val="17"/>
              </w:rPr>
              <w:t>lcd</w:t>
            </w:r>
          </w:p>
        </w:tc>
        <w:tc>
          <w:tcPr>
            <w:tcW w:w="2400" w:type="dxa"/>
            <w:shd w:val="clear" w:color="auto" w:fill="F8FAFC"/>
            <w:tcMar>
              <w:top w:w="90" w:type="dxa"/>
              <w:left w:w="120" w:type="dxa"/>
              <w:bottom w:w="90" w:type="dxa"/>
              <w:right w:w="120" w:type="dxa"/>
            </w:tcMar>
            <w:vAlign w:val="center"/>
          </w:tcPr>
          <w:p w14:paraId="3A94B750" w14:textId="77777777" w:rsidR="00E04FE7" w:rsidRDefault="00FC1017">
            <w:pPr>
              <w:spacing w:after="0" w:line="259" w:lineRule="auto"/>
            </w:pPr>
            <w:r>
              <w:rPr>
                <w:sz w:val="17"/>
              </w:rPr>
              <w:t>RGB(186,205,176)</w:t>
            </w:r>
          </w:p>
        </w:tc>
        <w:tc>
          <w:tcPr>
            <w:tcW w:w="2400" w:type="dxa"/>
            <w:shd w:val="clear" w:color="auto" w:fill="F8FAFC"/>
            <w:tcMar>
              <w:top w:w="90" w:type="dxa"/>
              <w:left w:w="120" w:type="dxa"/>
              <w:bottom w:w="90" w:type="dxa"/>
              <w:right w:w="120" w:type="dxa"/>
            </w:tcMar>
            <w:vAlign w:val="center"/>
          </w:tcPr>
          <w:p w14:paraId="764956D8" w14:textId="77777777" w:rsidR="00E04FE7" w:rsidRDefault="00FC1017">
            <w:pPr>
              <w:spacing w:after="0" w:line="259" w:lineRule="auto"/>
            </w:pPr>
            <w:r>
              <w:rPr>
                <w:sz w:val="17"/>
              </w:rPr>
              <w:t>RGB(24,41,74)</w:t>
            </w:r>
          </w:p>
        </w:tc>
        <w:tc>
          <w:tcPr>
            <w:tcW w:w="3060" w:type="dxa"/>
            <w:shd w:val="clear" w:color="auto" w:fill="F8FAFC"/>
            <w:tcMar>
              <w:top w:w="90" w:type="dxa"/>
              <w:left w:w="120" w:type="dxa"/>
              <w:bottom w:w="90" w:type="dxa"/>
              <w:right w:w="120" w:type="dxa"/>
            </w:tcMar>
            <w:vAlign w:val="center"/>
          </w:tcPr>
          <w:p w14:paraId="7695940D" w14:textId="77777777" w:rsidR="00E04FE7" w:rsidRDefault="00FC1017">
            <w:pPr>
              <w:spacing w:after="0" w:line="259" w:lineRule="auto"/>
            </w:pPr>
            <w:r>
              <w:rPr>
                <w:sz w:val="17"/>
              </w:rPr>
              <w:t>低彩度</w:t>
            </w:r>
            <w:r>
              <w:rPr>
                <w:sz w:val="17"/>
              </w:rPr>
              <w:t>LCD</w:t>
            </w:r>
            <w:r>
              <w:rPr>
                <w:sz w:val="17"/>
              </w:rPr>
              <w:t>パレット</w:t>
            </w:r>
          </w:p>
        </w:tc>
      </w:tr>
    </w:tbl>
    <w:p w14:paraId="1CA9FA92" w14:textId="77777777" w:rsidR="00E04FE7" w:rsidRDefault="00E04FE7">
      <w:pPr>
        <w:spacing w:after="20"/>
      </w:pPr>
    </w:p>
    <w:p w14:paraId="3FFE8383" w14:textId="77777777" w:rsidR="00E04FE7" w:rsidRDefault="00FC1017">
      <w:pPr>
        <w:pStyle w:val="1"/>
      </w:pPr>
      <w:bookmarkStart w:id="25" w:name="_Toc238979267"/>
      <w:r>
        <w:t xml:space="preserve">10. </w:t>
      </w:r>
      <w:r>
        <w:t>入力・画面遷移設計</w:t>
      </w:r>
      <w:bookmarkEnd w:id="25"/>
    </w:p>
    <w:tbl>
      <w:tblPr>
        <w:tblStyle w:val="afe"/>
        <w:tblW w:w="9360" w:type="dxa"/>
        <w:tblInd w:w="120" w:type="dxa"/>
        <w:tblLayout w:type="fixed"/>
        <w:tblLook w:val="04A0" w:firstRow="1" w:lastRow="0" w:firstColumn="1" w:lastColumn="0" w:noHBand="0" w:noVBand="1"/>
      </w:tblPr>
      <w:tblGrid>
        <w:gridCol w:w="2500"/>
        <w:gridCol w:w="1700"/>
        <w:gridCol w:w="5160"/>
      </w:tblGrid>
      <w:tr w:rsidR="00E04FE7" w14:paraId="31EAB044" w14:textId="77777777">
        <w:trPr>
          <w:tblHeader/>
        </w:trPr>
        <w:tc>
          <w:tcPr>
            <w:tcW w:w="2500" w:type="dxa"/>
            <w:shd w:val="clear" w:color="auto" w:fill="1F4E78"/>
            <w:tcMar>
              <w:top w:w="90" w:type="dxa"/>
              <w:left w:w="120" w:type="dxa"/>
              <w:bottom w:w="90" w:type="dxa"/>
              <w:right w:w="120" w:type="dxa"/>
            </w:tcMar>
            <w:vAlign w:val="center"/>
          </w:tcPr>
          <w:p w14:paraId="22081594" w14:textId="77777777" w:rsidR="00E04FE7" w:rsidRDefault="00FC1017">
            <w:pPr>
              <w:spacing w:after="0" w:line="259" w:lineRule="auto"/>
              <w:jc w:val="center"/>
            </w:pPr>
            <w:r>
              <w:rPr>
                <w:b/>
                <w:color w:val="FFFFFF"/>
                <w:sz w:val="17"/>
              </w:rPr>
              <w:t>状態／領域</w:t>
            </w:r>
          </w:p>
        </w:tc>
        <w:tc>
          <w:tcPr>
            <w:tcW w:w="1700" w:type="dxa"/>
            <w:shd w:val="clear" w:color="auto" w:fill="1F4E78"/>
            <w:tcMar>
              <w:top w:w="90" w:type="dxa"/>
              <w:left w:w="120" w:type="dxa"/>
              <w:bottom w:w="90" w:type="dxa"/>
              <w:right w:w="120" w:type="dxa"/>
            </w:tcMar>
            <w:vAlign w:val="center"/>
          </w:tcPr>
          <w:p w14:paraId="2B309234" w14:textId="77777777" w:rsidR="00E04FE7" w:rsidRDefault="00FC1017">
            <w:pPr>
              <w:spacing w:after="0" w:line="259" w:lineRule="auto"/>
              <w:jc w:val="center"/>
            </w:pPr>
            <w:r>
              <w:rPr>
                <w:b/>
                <w:color w:val="FFFFFF"/>
                <w:sz w:val="17"/>
              </w:rPr>
              <w:t>入力</w:t>
            </w:r>
          </w:p>
        </w:tc>
        <w:tc>
          <w:tcPr>
            <w:tcW w:w="5160" w:type="dxa"/>
            <w:shd w:val="clear" w:color="auto" w:fill="1F4E78"/>
            <w:tcMar>
              <w:top w:w="90" w:type="dxa"/>
              <w:left w:w="120" w:type="dxa"/>
              <w:bottom w:w="90" w:type="dxa"/>
              <w:right w:w="120" w:type="dxa"/>
            </w:tcMar>
            <w:vAlign w:val="center"/>
          </w:tcPr>
          <w:p w14:paraId="01659AA7" w14:textId="77777777" w:rsidR="00E04FE7" w:rsidRDefault="00FC1017">
            <w:pPr>
              <w:spacing w:after="0" w:line="259" w:lineRule="auto"/>
              <w:jc w:val="center"/>
            </w:pPr>
            <w:r>
              <w:rPr>
                <w:b/>
                <w:color w:val="FFFFFF"/>
                <w:sz w:val="17"/>
              </w:rPr>
              <w:t>遷移・処理</w:t>
            </w:r>
          </w:p>
        </w:tc>
      </w:tr>
      <w:tr w:rsidR="00E04FE7" w14:paraId="67147F6A" w14:textId="77777777">
        <w:tc>
          <w:tcPr>
            <w:tcW w:w="2500" w:type="dxa"/>
            <w:tcMar>
              <w:top w:w="90" w:type="dxa"/>
              <w:left w:w="120" w:type="dxa"/>
              <w:bottom w:w="90" w:type="dxa"/>
              <w:right w:w="120" w:type="dxa"/>
            </w:tcMar>
            <w:vAlign w:val="center"/>
          </w:tcPr>
          <w:p w14:paraId="1378F201" w14:textId="77777777" w:rsidR="00E04FE7" w:rsidRDefault="00FC1017">
            <w:pPr>
              <w:spacing w:after="0" w:line="259" w:lineRule="auto"/>
            </w:pPr>
            <w:r>
              <w:rPr>
                <w:sz w:val="17"/>
              </w:rPr>
              <w:t>通常／天気</w:t>
            </w:r>
          </w:p>
        </w:tc>
        <w:tc>
          <w:tcPr>
            <w:tcW w:w="1700" w:type="dxa"/>
            <w:tcMar>
              <w:top w:w="90" w:type="dxa"/>
              <w:left w:w="120" w:type="dxa"/>
              <w:bottom w:w="90" w:type="dxa"/>
              <w:right w:w="120" w:type="dxa"/>
            </w:tcMar>
            <w:vAlign w:val="center"/>
          </w:tcPr>
          <w:p w14:paraId="21E8D26A" w14:textId="77777777" w:rsidR="00E04FE7" w:rsidRDefault="00FC1017">
            <w:pPr>
              <w:spacing w:after="0" w:line="259" w:lineRule="auto"/>
            </w:pPr>
            <w:r>
              <w:rPr>
                <w:sz w:val="17"/>
              </w:rPr>
              <w:t>短押し</w:t>
            </w:r>
          </w:p>
        </w:tc>
        <w:tc>
          <w:tcPr>
            <w:tcW w:w="5160" w:type="dxa"/>
            <w:tcMar>
              <w:top w:w="90" w:type="dxa"/>
              <w:left w:w="120" w:type="dxa"/>
              <w:bottom w:w="90" w:type="dxa"/>
              <w:right w:w="120" w:type="dxa"/>
            </w:tcMar>
            <w:vAlign w:val="center"/>
          </w:tcPr>
          <w:p w14:paraId="7BDCF79F" w14:textId="77777777" w:rsidR="00E04FE7" w:rsidRDefault="00FC1017">
            <w:pPr>
              <w:spacing w:after="0" w:line="259" w:lineRule="auto"/>
            </w:pPr>
            <w:r>
              <w:rPr>
                <w:sz w:val="17"/>
              </w:rPr>
              <w:t>theme</w:t>
            </w:r>
            <w:r>
              <w:rPr>
                <w:sz w:val="17"/>
              </w:rPr>
              <w:t>を</w:t>
            </w:r>
            <w:r>
              <w:rPr>
                <w:sz w:val="17"/>
              </w:rPr>
              <w:t>default↔lcd</w:t>
            </w:r>
            <w:r>
              <w:rPr>
                <w:sz w:val="17"/>
              </w:rPr>
              <w:t>、</w:t>
            </w:r>
            <w:r>
              <w:rPr>
                <w:sz w:val="17"/>
              </w:rPr>
              <w:t>state.json</w:t>
            </w:r>
            <w:r>
              <w:rPr>
                <w:sz w:val="17"/>
              </w:rPr>
              <w:t>保存</w:t>
            </w:r>
          </w:p>
        </w:tc>
      </w:tr>
      <w:tr w:rsidR="00E04FE7" w14:paraId="7249FE62" w14:textId="77777777">
        <w:tc>
          <w:tcPr>
            <w:tcW w:w="2500" w:type="dxa"/>
            <w:shd w:val="clear" w:color="auto" w:fill="F8FAFC"/>
            <w:tcMar>
              <w:top w:w="90" w:type="dxa"/>
              <w:left w:w="120" w:type="dxa"/>
              <w:bottom w:w="90" w:type="dxa"/>
              <w:right w:w="120" w:type="dxa"/>
            </w:tcMar>
            <w:vAlign w:val="center"/>
          </w:tcPr>
          <w:p w14:paraId="1868F647" w14:textId="77777777" w:rsidR="00E04FE7" w:rsidRDefault="00FC1017">
            <w:pPr>
              <w:spacing w:after="0" w:line="259" w:lineRule="auto"/>
            </w:pPr>
            <w:r>
              <w:rPr>
                <w:sz w:val="17"/>
              </w:rPr>
              <w:t>通常／日付</w:t>
            </w:r>
          </w:p>
        </w:tc>
        <w:tc>
          <w:tcPr>
            <w:tcW w:w="1700" w:type="dxa"/>
            <w:shd w:val="clear" w:color="auto" w:fill="F8FAFC"/>
            <w:tcMar>
              <w:top w:w="90" w:type="dxa"/>
              <w:left w:w="120" w:type="dxa"/>
              <w:bottom w:w="90" w:type="dxa"/>
              <w:right w:w="120" w:type="dxa"/>
            </w:tcMar>
            <w:vAlign w:val="center"/>
          </w:tcPr>
          <w:p w14:paraId="0DBCC36F" w14:textId="77777777" w:rsidR="00E04FE7" w:rsidRDefault="00FC1017">
            <w:pPr>
              <w:spacing w:after="0" w:line="259" w:lineRule="auto"/>
            </w:pPr>
            <w:r>
              <w:rPr>
                <w:sz w:val="17"/>
              </w:rPr>
              <w:t>短押し</w:t>
            </w:r>
          </w:p>
        </w:tc>
        <w:tc>
          <w:tcPr>
            <w:tcW w:w="5160" w:type="dxa"/>
            <w:shd w:val="clear" w:color="auto" w:fill="F8FAFC"/>
            <w:tcMar>
              <w:top w:w="90" w:type="dxa"/>
              <w:left w:w="120" w:type="dxa"/>
              <w:bottom w:w="90" w:type="dxa"/>
              <w:right w:w="120" w:type="dxa"/>
            </w:tcMar>
            <w:vAlign w:val="center"/>
          </w:tcPr>
          <w:p w14:paraId="1DA2314C" w14:textId="77777777" w:rsidR="00E04FE7" w:rsidRDefault="00FC1017">
            <w:pPr>
              <w:spacing w:after="0" w:line="259" w:lineRule="auto"/>
            </w:pPr>
            <w:r>
              <w:rPr>
                <w:sz w:val="17"/>
              </w:rPr>
              <w:t>calendar.popup=True</w:t>
            </w:r>
            <w:r>
              <w:rPr>
                <w:sz w:val="17"/>
              </w:rPr>
              <w:t>、</w:t>
            </w:r>
            <w:r>
              <w:rPr>
                <w:sz w:val="17"/>
              </w:rPr>
              <w:t>month_offset=0</w:t>
            </w:r>
          </w:p>
        </w:tc>
      </w:tr>
      <w:tr w:rsidR="00E04FE7" w14:paraId="4BFA1311" w14:textId="77777777">
        <w:tc>
          <w:tcPr>
            <w:tcW w:w="2500" w:type="dxa"/>
            <w:tcMar>
              <w:top w:w="90" w:type="dxa"/>
              <w:left w:w="120" w:type="dxa"/>
              <w:bottom w:w="90" w:type="dxa"/>
              <w:right w:w="120" w:type="dxa"/>
            </w:tcMar>
            <w:vAlign w:val="center"/>
          </w:tcPr>
          <w:p w14:paraId="1BB0E446" w14:textId="77777777" w:rsidR="00E04FE7" w:rsidRDefault="00FC1017">
            <w:pPr>
              <w:spacing w:after="0" w:line="259" w:lineRule="auto"/>
            </w:pPr>
            <w:r>
              <w:rPr>
                <w:sz w:val="17"/>
              </w:rPr>
              <w:t>カレンダー／前後</w:t>
            </w:r>
          </w:p>
        </w:tc>
        <w:tc>
          <w:tcPr>
            <w:tcW w:w="1700" w:type="dxa"/>
            <w:tcMar>
              <w:top w:w="90" w:type="dxa"/>
              <w:left w:w="120" w:type="dxa"/>
              <w:bottom w:w="90" w:type="dxa"/>
              <w:right w:w="120" w:type="dxa"/>
            </w:tcMar>
            <w:vAlign w:val="center"/>
          </w:tcPr>
          <w:p w14:paraId="6C320FD8" w14:textId="77777777" w:rsidR="00E04FE7" w:rsidRDefault="00FC1017">
            <w:pPr>
              <w:spacing w:after="0" w:line="259" w:lineRule="auto"/>
            </w:pPr>
            <w:r>
              <w:rPr>
                <w:sz w:val="17"/>
              </w:rPr>
              <w:t>短押し</w:t>
            </w:r>
          </w:p>
        </w:tc>
        <w:tc>
          <w:tcPr>
            <w:tcW w:w="5160" w:type="dxa"/>
            <w:tcMar>
              <w:top w:w="90" w:type="dxa"/>
              <w:left w:w="120" w:type="dxa"/>
              <w:bottom w:w="90" w:type="dxa"/>
              <w:right w:w="120" w:type="dxa"/>
            </w:tcMar>
            <w:vAlign w:val="center"/>
          </w:tcPr>
          <w:p w14:paraId="5796B712" w14:textId="77777777" w:rsidR="00E04FE7" w:rsidRDefault="00FC1017">
            <w:pPr>
              <w:spacing w:after="0" w:line="259" w:lineRule="auto"/>
            </w:pPr>
            <w:r>
              <w:rPr>
                <w:sz w:val="17"/>
              </w:rPr>
              <w:t>month_offset</w:t>
            </w:r>
            <w:r>
              <w:rPr>
                <w:sz w:val="17"/>
              </w:rPr>
              <w:t>を</w:t>
            </w:r>
            <w:r>
              <w:rPr>
                <w:sz w:val="17"/>
              </w:rPr>
              <w:t>-3</w:t>
            </w:r>
            <w:r>
              <w:rPr>
                <w:sz w:val="17"/>
              </w:rPr>
              <w:t>～</w:t>
            </w:r>
            <w:r>
              <w:rPr>
                <w:sz w:val="17"/>
              </w:rPr>
              <w:t>+3</w:t>
            </w:r>
            <w:r>
              <w:rPr>
                <w:sz w:val="17"/>
              </w:rPr>
              <w:t>で増減</w:t>
            </w:r>
          </w:p>
        </w:tc>
      </w:tr>
      <w:tr w:rsidR="00E04FE7" w14:paraId="7F0F9973" w14:textId="77777777">
        <w:tc>
          <w:tcPr>
            <w:tcW w:w="2500" w:type="dxa"/>
            <w:shd w:val="clear" w:color="auto" w:fill="F8FAFC"/>
            <w:tcMar>
              <w:top w:w="90" w:type="dxa"/>
              <w:left w:w="120" w:type="dxa"/>
              <w:bottom w:w="90" w:type="dxa"/>
              <w:right w:w="120" w:type="dxa"/>
            </w:tcMar>
            <w:vAlign w:val="center"/>
          </w:tcPr>
          <w:p w14:paraId="53BA51BC" w14:textId="77777777" w:rsidR="00E04FE7" w:rsidRDefault="00FC1017">
            <w:pPr>
              <w:spacing w:after="0" w:line="259" w:lineRule="auto"/>
            </w:pPr>
            <w:r>
              <w:rPr>
                <w:sz w:val="17"/>
              </w:rPr>
              <w:t>カレンダー／その他</w:t>
            </w:r>
          </w:p>
        </w:tc>
        <w:tc>
          <w:tcPr>
            <w:tcW w:w="1700" w:type="dxa"/>
            <w:shd w:val="clear" w:color="auto" w:fill="F8FAFC"/>
            <w:tcMar>
              <w:top w:w="90" w:type="dxa"/>
              <w:left w:w="120" w:type="dxa"/>
              <w:bottom w:w="90" w:type="dxa"/>
              <w:right w:w="120" w:type="dxa"/>
            </w:tcMar>
            <w:vAlign w:val="center"/>
          </w:tcPr>
          <w:p w14:paraId="2DDE7BFB" w14:textId="77777777" w:rsidR="00E04FE7" w:rsidRDefault="00FC1017">
            <w:pPr>
              <w:spacing w:after="0" w:line="259" w:lineRule="auto"/>
            </w:pPr>
            <w:r>
              <w:rPr>
                <w:sz w:val="17"/>
              </w:rPr>
              <w:t>短押し</w:t>
            </w:r>
          </w:p>
        </w:tc>
        <w:tc>
          <w:tcPr>
            <w:tcW w:w="5160" w:type="dxa"/>
            <w:shd w:val="clear" w:color="auto" w:fill="F8FAFC"/>
            <w:tcMar>
              <w:top w:w="90" w:type="dxa"/>
              <w:left w:w="120" w:type="dxa"/>
              <w:bottom w:w="90" w:type="dxa"/>
              <w:right w:w="120" w:type="dxa"/>
            </w:tcMar>
            <w:vAlign w:val="center"/>
          </w:tcPr>
          <w:p w14:paraId="4B470820" w14:textId="77777777" w:rsidR="00E04FE7" w:rsidRDefault="00FC1017">
            <w:pPr>
              <w:spacing w:after="0" w:line="259" w:lineRule="auto"/>
            </w:pPr>
            <w:r>
              <w:rPr>
                <w:sz w:val="17"/>
              </w:rPr>
              <w:t>即時閉鎖、</w:t>
            </w:r>
            <w:r>
              <w:rPr>
                <w:sz w:val="17"/>
              </w:rPr>
              <w:t>offset</w:t>
            </w:r>
            <w:r>
              <w:rPr>
                <w:sz w:val="17"/>
              </w:rPr>
              <w:t>初期化</w:t>
            </w:r>
          </w:p>
        </w:tc>
      </w:tr>
      <w:tr w:rsidR="00E04FE7" w14:paraId="31651CAC" w14:textId="77777777">
        <w:tc>
          <w:tcPr>
            <w:tcW w:w="2500" w:type="dxa"/>
            <w:tcMar>
              <w:top w:w="90" w:type="dxa"/>
              <w:left w:w="120" w:type="dxa"/>
              <w:bottom w:w="90" w:type="dxa"/>
              <w:right w:w="120" w:type="dxa"/>
            </w:tcMar>
            <w:vAlign w:val="center"/>
          </w:tcPr>
          <w:p w14:paraId="147ECB37" w14:textId="77777777" w:rsidR="00E04FE7" w:rsidRDefault="00FC1017">
            <w:pPr>
              <w:spacing w:after="0" w:line="259" w:lineRule="auto"/>
            </w:pPr>
            <w:r>
              <w:rPr>
                <w:sz w:val="17"/>
              </w:rPr>
              <w:t>通常／左右空気値</w:t>
            </w:r>
          </w:p>
        </w:tc>
        <w:tc>
          <w:tcPr>
            <w:tcW w:w="1700" w:type="dxa"/>
            <w:tcMar>
              <w:top w:w="90" w:type="dxa"/>
              <w:left w:w="120" w:type="dxa"/>
              <w:bottom w:w="90" w:type="dxa"/>
              <w:right w:w="120" w:type="dxa"/>
            </w:tcMar>
            <w:vAlign w:val="center"/>
          </w:tcPr>
          <w:p w14:paraId="5F46A8F6" w14:textId="77777777" w:rsidR="00E04FE7" w:rsidRDefault="00FC1017">
            <w:pPr>
              <w:spacing w:after="0" w:line="259" w:lineRule="auto"/>
            </w:pPr>
            <w:r>
              <w:rPr>
                <w:sz w:val="17"/>
              </w:rPr>
              <w:t>短押し</w:t>
            </w:r>
          </w:p>
        </w:tc>
        <w:tc>
          <w:tcPr>
            <w:tcW w:w="5160" w:type="dxa"/>
            <w:tcMar>
              <w:top w:w="90" w:type="dxa"/>
              <w:left w:w="120" w:type="dxa"/>
              <w:bottom w:w="90" w:type="dxa"/>
              <w:right w:w="120" w:type="dxa"/>
            </w:tcMar>
            <w:vAlign w:val="center"/>
          </w:tcPr>
          <w:p w14:paraId="34CCD71C" w14:textId="77777777" w:rsidR="00E04FE7" w:rsidRDefault="00FC1017">
            <w:pPr>
              <w:spacing w:after="0" w:line="259" w:lineRule="auto"/>
            </w:pPr>
            <w:r>
              <w:rPr>
                <w:sz w:val="17"/>
              </w:rPr>
              <w:t>ECO2↔PRESSURE</w:t>
            </w:r>
            <w:r>
              <w:rPr>
                <w:sz w:val="17"/>
              </w:rPr>
              <w:t>、</w:t>
            </w:r>
            <w:r>
              <w:rPr>
                <w:sz w:val="17"/>
              </w:rPr>
              <w:t>TVOC↔CO2</w:t>
            </w:r>
          </w:p>
        </w:tc>
      </w:tr>
      <w:tr w:rsidR="00E04FE7" w14:paraId="3DC7443A" w14:textId="77777777">
        <w:tc>
          <w:tcPr>
            <w:tcW w:w="2500" w:type="dxa"/>
            <w:shd w:val="clear" w:color="auto" w:fill="F8FAFC"/>
            <w:tcMar>
              <w:top w:w="90" w:type="dxa"/>
              <w:left w:w="120" w:type="dxa"/>
              <w:bottom w:w="90" w:type="dxa"/>
              <w:right w:w="120" w:type="dxa"/>
            </w:tcMar>
            <w:vAlign w:val="center"/>
          </w:tcPr>
          <w:p w14:paraId="0F09C19D" w14:textId="77777777" w:rsidR="00E04FE7" w:rsidRDefault="00FC1017">
            <w:pPr>
              <w:spacing w:after="0" w:line="259" w:lineRule="auto"/>
            </w:pPr>
            <w:r>
              <w:rPr>
                <w:sz w:val="17"/>
              </w:rPr>
              <w:t>通常／室温・外気</w:t>
            </w:r>
          </w:p>
        </w:tc>
        <w:tc>
          <w:tcPr>
            <w:tcW w:w="1700" w:type="dxa"/>
            <w:shd w:val="clear" w:color="auto" w:fill="F8FAFC"/>
            <w:tcMar>
              <w:top w:w="90" w:type="dxa"/>
              <w:left w:w="120" w:type="dxa"/>
              <w:bottom w:w="90" w:type="dxa"/>
              <w:right w:w="120" w:type="dxa"/>
            </w:tcMar>
            <w:vAlign w:val="center"/>
          </w:tcPr>
          <w:p w14:paraId="04555052" w14:textId="77777777" w:rsidR="00E04FE7" w:rsidRDefault="00FC1017">
            <w:pPr>
              <w:spacing w:after="0" w:line="259" w:lineRule="auto"/>
            </w:pPr>
            <w:r>
              <w:rPr>
                <w:sz w:val="17"/>
              </w:rPr>
              <w:t>短押し</w:t>
            </w:r>
          </w:p>
        </w:tc>
        <w:tc>
          <w:tcPr>
            <w:tcW w:w="5160" w:type="dxa"/>
            <w:shd w:val="clear" w:color="auto" w:fill="F8FAFC"/>
            <w:tcMar>
              <w:top w:w="90" w:type="dxa"/>
              <w:left w:w="120" w:type="dxa"/>
              <w:bottom w:w="90" w:type="dxa"/>
              <w:right w:w="120" w:type="dxa"/>
            </w:tcMar>
            <w:vAlign w:val="center"/>
          </w:tcPr>
          <w:p w14:paraId="57F71AAD" w14:textId="77777777" w:rsidR="00E04FE7" w:rsidRDefault="00FC1017">
            <w:pPr>
              <w:spacing w:after="0" w:line="259" w:lineRule="auto"/>
            </w:pPr>
            <w:r>
              <w:rPr>
                <w:sz w:val="17"/>
              </w:rPr>
              <w:t>next_valid_source</w:t>
            </w:r>
            <w:r>
              <w:rPr>
                <w:sz w:val="17"/>
              </w:rPr>
              <w:t>で次の有効情報源へ</w:t>
            </w:r>
          </w:p>
        </w:tc>
      </w:tr>
      <w:tr w:rsidR="00E04FE7" w14:paraId="2289F55D" w14:textId="77777777">
        <w:tc>
          <w:tcPr>
            <w:tcW w:w="2500" w:type="dxa"/>
            <w:tcMar>
              <w:top w:w="90" w:type="dxa"/>
              <w:left w:w="120" w:type="dxa"/>
              <w:bottom w:w="90" w:type="dxa"/>
              <w:right w:w="120" w:type="dxa"/>
            </w:tcMar>
            <w:vAlign w:val="center"/>
          </w:tcPr>
          <w:p w14:paraId="209135B2" w14:textId="77777777" w:rsidR="00E04FE7" w:rsidRDefault="00FC1017">
            <w:pPr>
              <w:spacing w:after="0" w:line="259" w:lineRule="auto"/>
            </w:pPr>
            <w:r>
              <w:rPr>
                <w:sz w:val="17"/>
              </w:rPr>
              <w:t>通常／時刻</w:t>
            </w:r>
          </w:p>
        </w:tc>
        <w:tc>
          <w:tcPr>
            <w:tcW w:w="1700" w:type="dxa"/>
            <w:tcMar>
              <w:top w:w="90" w:type="dxa"/>
              <w:left w:w="120" w:type="dxa"/>
              <w:bottom w:w="90" w:type="dxa"/>
              <w:right w:w="120" w:type="dxa"/>
            </w:tcMar>
            <w:vAlign w:val="center"/>
          </w:tcPr>
          <w:p w14:paraId="7DC5B238" w14:textId="77777777" w:rsidR="00E04FE7" w:rsidRDefault="00FC1017">
            <w:pPr>
              <w:spacing w:after="0" w:line="259" w:lineRule="auto"/>
            </w:pPr>
            <w:r>
              <w:rPr>
                <w:sz w:val="17"/>
              </w:rPr>
              <w:t>短押し</w:t>
            </w:r>
          </w:p>
        </w:tc>
        <w:tc>
          <w:tcPr>
            <w:tcW w:w="5160" w:type="dxa"/>
            <w:tcMar>
              <w:top w:w="90" w:type="dxa"/>
              <w:left w:w="120" w:type="dxa"/>
              <w:bottom w:w="90" w:type="dxa"/>
              <w:right w:w="120" w:type="dxa"/>
            </w:tcMar>
            <w:vAlign w:val="center"/>
          </w:tcPr>
          <w:p w14:paraId="24531644" w14:textId="77777777" w:rsidR="00E04FE7" w:rsidRDefault="00FC1017">
            <w:pPr>
              <w:spacing w:after="0" w:line="259" w:lineRule="auto"/>
            </w:pPr>
            <w:r>
              <w:rPr>
                <w:sz w:val="17"/>
              </w:rPr>
              <w:t>time_mode_24h</w:t>
            </w:r>
            <w:r>
              <w:rPr>
                <w:sz w:val="17"/>
              </w:rPr>
              <w:t>反転</w:t>
            </w:r>
          </w:p>
        </w:tc>
      </w:tr>
      <w:tr w:rsidR="00E04FE7" w14:paraId="1A7DD6B8" w14:textId="77777777">
        <w:tc>
          <w:tcPr>
            <w:tcW w:w="2500" w:type="dxa"/>
            <w:shd w:val="clear" w:color="auto" w:fill="F8FAFC"/>
            <w:tcMar>
              <w:top w:w="90" w:type="dxa"/>
              <w:left w:w="120" w:type="dxa"/>
              <w:bottom w:w="90" w:type="dxa"/>
              <w:right w:w="120" w:type="dxa"/>
            </w:tcMar>
            <w:vAlign w:val="center"/>
          </w:tcPr>
          <w:p w14:paraId="2196AF47" w14:textId="77777777" w:rsidR="00E04FE7" w:rsidRDefault="00FC1017">
            <w:pPr>
              <w:spacing w:after="0" w:line="259" w:lineRule="auto"/>
            </w:pPr>
            <w:r>
              <w:rPr>
                <w:sz w:val="17"/>
              </w:rPr>
              <w:t>通常／その他</w:t>
            </w:r>
          </w:p>
        </w:tc>
        <w:tc>
          <w:tcPr>
            <w:tcW w:w="1700" w:type="dxa"/>
            <w:shd w:val="clear" w:color="auto" w:fill="F8FAFC"/>
            <w:tcMar>
              <w:top w:w="90" w:type="dxa"/>
              <w:left w:w="120" w:type="dxa"/>
              <w:bottom w:w="90" w:type="dxa"/>
              <w:right w:w="120" w:type="dxa"/>
            </w:tcMar>
            <w:vAlign w:val="center"/>
          </w:tcPr>
          <w:p w14:paraId="2CCEFD01" w14:textId="77777777" w:rsidR="00E04FE7" w:rsidRDefault="00FC1017">
            <w:pPr>
              <w:spacing w:after="0" w:line="259" w:lineRule="auto"/>
            </w:pPr>
            <w:r>
              <w:rPr>
                <w:sz w:val="17"/>
              </w:rPr>
              <w:t>短押し</w:t>
            </w:r>
          </w:p>
        </w:tc>
        <w:tc>
          <w:tcPr>
            <w:tcW w:w="5160" w:type="dxa"/>
            <w:shd w:val="clear" w:color="auto" w:fill="F8FAFC"/>
            <w:tcMar>
              <w:top w:w="90" w:type="dxa"/>
              <w:left w:w="120" w:type="dxa"/>
              <w:bottom w:w="90" w:type="dxa"/>
              <w:right w:w="120" w:type="dxa"/>
            </w:tcMar>
            <w:vAlign w:val="center"/>
          </w:tcPr>
          <w:p w14:paraId="1BCCCA69" w14:textId="77777777" w:rsidR="00E04FE7" w:rsidRDefault="00FC1017">
            <w:pPr>
              <w:spacing w:after="0" w:line="259" w:lineRule="auto"/>
            </w:pPr>
            <w:r>
              <w:rPr>
                <w:sz w:val="17"/>
              </w:rPr>
              <w:t>random_bright_color</w:t>
            </w:r>
            <w:r>
              <w:rPr>
                <w:sz w:val="17"/>
              </w:rPr>
              <w:t>を生成</w:t>
            </w:r>
          </w:p>
        </w:tc>
      </w:tr>
      <w:tr w:rsidR="00E04FE7" w14:paraId="0E7C9F9A" w14:textId="77777777">
        <w:tc>
          <w:tcPr>
            <w:tcW w:w="2500" w:type="dxa"/>
            <w:tcMar>
              <w:top w:w="90" w:type="dxa"/>
              <w:left w:w="120" w:type="dxa"/>
              <w:bottom w:w="90" w:type="dxa"/>
              <w:right w:w="120" w:type="dxa"/>
            </w:tcMar>
            <w:vAlign w:val="center"/>
          </w:tcPr>
          <w:p w14:paraId="68A309A3" w14:textId="77777777" w:rsidR="00E04FE7" w:rsidRDefault="00FC1017">
            <w:pPr>
              <w:spacing w:after="0" w:line="259" w:lineRule="auto"/>
            </w:pPr>
            <w:r>
              <w:rPr>
                <w:sz w:val="17"/>
              </w:rPr>
              <w:lastRenderedPageBreak/>
              <w:t>任意</w:t>
            </w:r>
          </w:p>
        </w:tc>
        <w:tc>
          <w:tcPr>
            <w:tcW w:w="1700" w:type="dxa"/>
            <w:tcMar>
              <w:top w:w="90" w:type="dxa"/>
              <w:left w:w="120" w:type="dxa"/>
              <w:bottom w:w="90" w:type="dxa"/>
              <w:right w:w="120" w:type="dxa"/>
            </w:tcMar>
            <w:vAlign w:val="center"/>
          </w:tcPr>
          <w:p w14:paraId="51B5A647" w14:textId="77777777" w:rsidR="00E04FE7" w:rsidRDefault="00FC1017">
            <w:pPr>
              <w:spacing w:after="0" w:line="259" w:lineRule="auto"/>
            </w:pPr>
            <w:r>
              <w:rPr>
                <w:sz w:val="17"/>
              </w:rPr>
              <w:t>長押し</w:t>
            </w:r>
          </w:p>
        </w:tc>
        <w:tc>
          <w:tcPr>
            <w:tcW w:w="5160" w:type="dxa"/>
            <w:tcMar>
              <w:top w:w="90" w:type="dxa"/>
              <w:left w:w="120" w:type="dxa"/>
              <w:bottom w:w="90" w:type="dxa"/>
              <w:right w:w="120" w:type="dxa"/>
            </w:tcMar>
            <w:vAlign w:val="center"/>
          </w:tcPr>
          <w:p w14:paraId="40B8D97E" w14:textId="77777777" w:rsidR="00E04FE7" w:rsidRDefault="00FC1017">
            <w:pPr>
              <w:spacing w:after="0" w:line="259" w:lineRule="auto"/>
            </w:pPr>
            <w:r>
              <w:rPr>
                <w:sz w:val="17"/>
              </w:rPr>
              <w:t>base_color=(255,255,255)</w:t>
            </w:r>
          </w:p>
        </w:tc>
      </w:tr>
      <w:tr w:rsidR="00E04FE7" w14:paraId="59FDCBAC" w14:textId="77777777">
        <w:tc>
          <w:tcPr>
            <w:tcW w:w="2500" w:type="dxa"/>
            <w:shd w:val="clear" w:color="auto" w:fill="F8FAFC"/>
            <w:tcMar>
              <w:top w:w="90" w:type="dxa"/>
              <w:left w:w="120" w:type="dxa"/>
              <w:bottom w:w="90" w:type="dxa"/>
              <w:right w:w="120" w:type="dxa"/>
            </w:tcMar>
            <w:vAlign w:val="center"/>
          </w:tcPr>
          <w:p w14:paraId="5E038ED7" w14:textId="77777777" w:rsidR="00E04FE7" w:rsidRDefault="00FC1017">
            <w:pPr>
              <w:spacing w:after="0" w:line="259" w:lineRule="auto"/>
            </w:pPr>
            <w:r>
              <w:rPr>
                <w:sz w:val="17"/>
              </w:rPr>
              <w:t>任意</w:t>
            </w:r>
          </w:p>
        </w:tc>
        <w:tc>
          <w:tcPr>
            <w:tcW w:w="1700" w:type="dxa"/>
            <w:shd w:val="clear" w:color="auto" w:fill="F8FAFC"/>
            <w:tcMar>
              <w:top w:w="90" w:type="dxa"/>
              <w:left w:w="120" w:type="dxa"/>
              <w:bottom w:w="90" w:type="dxa"/>
              <w:right w:w="120" w:type="dxa"/>
            </w:tcMar>
            <w:vAlign w:val="center"/>
          </w:tcPr>
          <w:p w14:paraId="498BBB47" w14:textId="77777777" w:rsidR="00E04FE7" w:rsidRDefault="00FC1017">
            <w:pPr>
              <w:spacing w:after="0" w:line="259" w:lineRule="auto"/>
            </w:pPr>
            <w:r>
              <w:rPr>
                <w:sz w:val="17"/>
              </w:rPr>
              <w:t>ESC</w:t>
            </w:r>
          </w:p>
        </w:tc>
        <w:tc>
          <w:tcPr>
            <w:tcW w:w="5160" w:type="dxa"/>
            <w:shd w:val="clear" w:color="auto" w:fill="F8FAFC"/>
            <w:tcMar>
              <w:top w:w="90" w:type="dxa"/>
              <w:left w:w="120" w:type="dxa"/>
              <w:bottom w:w="90" w:type="dxa"/>
              <w:right w:w="120" w:type="dxa"/>
            </w:tcMar>
            <w:vAlign w:val="center"/>
          </w:tcPr>
          <w:p w14:paraId="109C5F39" w14:textId="77777777" w:rsidR="00E04FE7" w:rsidRDefault="00FC1017">
            <w:pPr>
              <w:spacing w:after="0" w:line="259" w:lineRule="auto"/>
            </w:pPr>
            <w:r>
              <w:rPr>
                <w:sz w:val="17"/>
              </w:rPr>
              <w:t>メインループ終了</w:t>
            </w:r>
          </w:p>
        </w:tc>
      </w:tr>
    </w:tbl>
    <w:p w14:paraId="787B67A3" w14:textId="77777777" w:rsidR="00E04FE7" w:rsidRDefault="00E04FE7">
      <w:pPr>
        <w:spacing w:after="20"/>
      </w:pPr>
    </w:p>
    <w:p w14:paraId="3143D678" w14:textId="77777777" w:rsidR="00E04FE7" w:rsidRDefault="00FC1017">
      <w:pPr>
        <w:pStyle w:val="2"/>
        <w:pageBreakBefore/>
      </w:pPr>
      <w:bookmarkStart w:id="26" w:name="_Toc238979268"/>
      <w:r>
        <w:lastRenderedPageBreak/>
        <w:t xml:space="preserve">10.1 </w:t>
      </w:r>
      <w:r>
        <w:t>タッチ操作領域と表示変化</w:t>
      </w:r>
      <w:bookmarkEnd w:id="26"/>
    </w:p>
    <w:p w14:paraId="128795FC" w14:textId="77777777" w:rsidR="00E04FE7" w:rsidRDefault="00FC1017">
      <w:r>
        <w:t>通常画面では、描画ウィジェットが返すスクリーン座標の矩形をタッチ判定に用いる。図</w:t>
      </w:r>
      <w:r>
        <w:t>10-1</w:t>
      </w:r>
      <w:r>
        <w:t>の番号は主な操作領域を示し、実際の判定範囲は画面サイズと描画結果に合わせて毎フレーム更新される。</w:t>
      </w:r>
    </w:p>
    <w:p w14:paraId="76919699" w14:textId="77777777" w:rsidR="00E04FE7" w:rsidRDefault="00FC1017">
      <w:pPr>
        <w:jc w:val="center"/>
      </w:pPr>
      <w:r>
        <w:rPr>
          <w:noProof/>
        </w:rPr>
        <w:drawing>
          <wp:inline distT="0" distB="0" distL="0" distR="0" wp14:anchorId="0CD77D94" wp14:editId="41F95332">
            <wp:extent cx="6235700" cy="3897312"/>
            <wp:effectExtent l="0" t="0" r="0" b="0"/>
            <wp:docPr id="1" name="Picture 1" descr="Desk Side Clockの通常画面に7つのタッチ操作領域を番号付きで示した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ch-area-diagram.png"/>
                    <pic:cNvPicPr/>
                  </pic:nvPicPr>
                  <pic:blipFill>
                    <a:blip r:embed="rId8"/>
                    <a:stretch>
                      <a:fillRect/>
                    </a:stretch>
                  </pic:blipFill>
                  <pic:spPr>
                    <a:xfrm>
                      <a:off x="0" y="0"/>
                      <a:ext cx="6235700" cy="3897312"/>
                    </a:xfrm>
                    <a:prstGeom prst="rect">
                      <a:avLst/>
                    </a:prstGeom>
                  </pic:spPr>
                </pic:pic>
              </a:graphicData>
            </a:graphic>
          </wp:inline>
        </w:drawing>
      </w:r>
    </w:p>
    <w:p w14:paraId="4A4B524F" w14:textId="77777777" w:rsidR="00E04FE7" w:rsidRDefault="00FC1017">
      <w:pPr>
        <w:pStyle w:val="af7"/>
        <w:jc w:val="center"/>
      </w:pPr>
      <w:r>
        <w:t>図</w:t>
      </w:r>
      <w:r>
        <w:t xml:space="preserve">10-1 </w:t>
      </w:r>
      <w:r>
        <w:t>タッチ操作領域（</w:t>
      </w:r>
      <w:r>
        <w:t>screen1.png</w:t>
      </w:r>
      <w:r>
        <w:t>を基に作成）</w:t>
      </w:r>
    </w:p>
    <w:tbl>
      <w:tblPr>
        <w:tblStyle w:val="afe"/>
        <w:tblW w:w="0" w:type="auto"/>
        <w:tblLayout w:type="fixed"/>
        <w:tblLook w:val="04A0" w:firstRow="1" w:lastRow="0" w:firstColumn="1" w:lastColumn="0" w:noHBand="0" w:noVBand="1"/>
      </w:tblPr>
      <w:tblGrid>
        <w:gridCol w:w="648"/>
        <w:gridCol w:w="2088"/>
        <w:gridCol w:w="936"/>
        <w:gridCol w:w="5832"/>
      </w:tblGrid>
      <w:tr w:rsidR="00E04FE7" w14:paraId="32C45544" w14:textId="77777777">
        <w:tc>
          <w:tcPr>
            <w:tcW w:w="648" w:type="dxa"/>
            <w:shd w:val="clear" w:color="auto" w:fill="1F4E78"/>
          </w:tcPr>
          <w:p w14:paraId="46A17BBD" w14:textId="77777777" w:rsidR="00E04FE7" w:rsidRDefault="00FC1017">
            <w:pPr>
              <w:jc w:val="center"/>
            </w:pPr>
            <w:r>
              <w:rPr>
                <w:rFonts w:ascii="Meiryo UI" w:hAnsi="Meiryo UI" w:cs="Meiryo UI"/>
                <w:b/>
                <w:color w:val="FFFFFF"/>
                <w:sz w:val="18"/>
              </w:rPr>
              <w:t>No.</w:t>
            </w:r>
          </w:p>
        </w:tc>
        <w:tc>
          <w:tcPr>
            <w:tcW w:w="2088" w:type="dxa"/>
            <w:shd w:val="clear" w:color="auto" w:fill="1F4E78"/>
          </w:tcPr>
          <w:p w14:paraId="3C14CFBC" w14:textId="77777777" w:rsidR="00E04FE7" w:rsidRDefault="00FC1017">
            <w:pPr>
              <w:jc w:val="center"/>
            </w:pPr>
            <w:r>
              <w:rPr>
                <w:rFonts w:ascii="Meiryo UI" w:hAnsi="Meiryo UI" w:cs="Meiryo UI"/>
                <w:b/>
                <w:color w:val="FFFFFF"/>
                <w:sz w:val="18"/>
              </w:rPr>
              <w:t>操作領域</w:t>
            </w:r>
          </w:p>
        </w:tc>
        <w:tc>
          <w:tcPr>
            <w:tcW w:w="936" w:type="dxa"/>
            <w:shd w:val="clear" w:color="auto" w:fill="1F4E78"/>
          </w:tcPr>
          <w:p w14:paraId="0572437B" w14:textId="77777777" w:rsidR="00E04FE7" w:rsidRDefault="00FC1017">
            <w:pPr>
              <w:jc w:val="center"/>
            </w:pPr>
            <w:r>
              <w:rPr>
                <w:rFonts w:ascii="Meiryo UI" w:hAnsi="Meiryo UI" w:cs="Meiryo UI"/>
                <w:b/>
                <w:color w:val="FFFFFF"/>
                <w:sz w:val="18"/>
              </w:rPr>
              <w:t>入力</w:t>
            </w:r>
          </w:p>
        </w:tc>
        <w:tc>
          <w:tcPr>
            <w:tcW w:w="5832" w:type="dxa"/>
            <w:shd w:val="clear" w:color="auto" w:fill="1F4E78"/>
          </w:tcPr>
          <w:p w14:paraId="0B93738B" w14:textId="77777777" w:rsidR="00E04FE7" w:rsidRDefault="00FC1017">
            <w:pPr>
              <w:jc w:val="center"/>
            </w:pPr>
            <w:r>
              <w:rPr>
                <w:rFonts w:ascii="Meiryo UI" w:hAnsi="Meiryo UI" w:cs="Meiryo UI"/>
                <w:b/>
                <w:color w:val="FFFFFF"/>
                <w:sz w:val="18"/>
              </w:rPr>
              <w:t>表示・状態の変化</w:t>
            </w:r>
          </w:p>
        </w:tc>
      </w:tr>
      <w:tr w:rsidR="00E04FE7" w14:paraId="2EE3E1AB" w14:textId="77777777">
        <w:tc>
          <w:tcPr>
            <w:tcW w:w="648" w:type="dxa"/>
          </w:tcPr>
          <w:p w14:paraId="3107ED44" w14:textId="77777777" w:rsidR="00E04FE7" w:rsidRDefault="00FC1017">
            <w:pPr>
              <w:jc w:val="center"/>
            </w:pPr>
            <w:r>
              <w:rPr>
                <w:rFonts w:ascii="Meiryo UI" w:hAnsi="Meiryo UI" w:cs="Meiryo UI"/>
                <w:sz w:val="17"/>
              </w:rPr>
              <w:t>1</w:t>
            </w:r>
          </w:p>
        </w:tc>
        <w:tc>
          <w:tcPr>
            <w:tcW w:w="2088" w:type="dxa"/>
          </w:tcPr>
          <w:p w14:paraId="18262232" w14:textId="77777777" w:rsidR="00E04FE7" w:rsidRDefault="00FC1017">
            <w:r>
              <w:rPr>
                <w:rFonts w:ascii="Meiryo UI" w:hAnsi="Meiryo UI" w:cs="Meiryo UI"/>
                <w:sz w:val="17"/>
              </w:rPr>
              <w:t>時刻（時・AM/PM）</w:t>
            </w:r>
          </w:p>
        </w:tc>
        <w:tc>
          <w:tcPr>
            <w:tcW w:w="936" w:type="dxa"/>
          </w:tcPr>
          <w:p w14:paraId="09FA9F80" w14:textId="77777777" w:rsidR="00E04FE7" w:rsidRDefault="00FC1017">
            <w:pPr>
              <w:jc w:val="center"/>
            </w:pPr>
            <w:r>
              <w:rPr>
                <w:rFonts w:ascii="Meiryo UI" w:hAnsi="Meiryo UI" w:cs="Meiryo UI"/>
                <w:sz w:val="17"/>
              </w:rPr>
              <w:t>タップ</w:t>
            </w:r>
          </w:p>
        </w:tc>
        <w:tc>
          <w:tcPr>
            <w:tcW w:w="5832" w:type="dxa"/>
          </w:tcPr>
          <w:p w14:paraId="6EC5A1FA" w14:textId="77777777" w:rsidR="00E04FE7" w:rsidRDefault="00FC1017">
            <w:r>
              <w:rPr>
                <w:rFonts w:ascii="Meiryo UI" w:hAnsi="Meiryo UI" w:cs="Meiryo UI"/>
                <w:sz w:val="17"/>
              </w:rPr>
              <w:t>12時間表示と24時間表示を切り替え、UI状態へ保存する。</w:t>
            </w:r>
          </w:p>
        </w:tc>
      </w:tr>
      <w:tr w:rsidR="00E04FE7" w14:paraId="2F9DC127" w14:textId="77777777">
        <w:tc>
          <w:tcPr>
            <w:tcW w:w="648" w:type="dxa"/>
          </w:tcPr>
          <w:p w14:paraId="77551BAF" w14:textId="77777777" w:rsidR="00E04FE7" w:rsidRDefault="00FC1017">
            <w:pPr>
              <w:jc w:val="center"/>
            </w:pPr>
            <w:r>
              <w:rPr>
                <w:rFonts w:ascii="Meiryo UI" w:hAnsi="Meiryo UI" w:cs="Meiryo UI"/>
                <w:sz w:val="17"/>
              </w:rPr>
              <w:t>2</w:t>
            </w:r>
          </w:p>
        </w:tc>
        <w:tc>
          <w:tcPr>
            <w:tcW w:w="2088" w:type="dxa"/>
          </w:tcPr>
          <w:p w14:paraId="1713FC1E" w14:textId="77777777" w:rsidR="00E04FE7" w:rsidRDefault="00FC1017">
            <w:r>
              <w:rPr>
                <w:rFonts w:ascii="Meiryo UI" w:hAnsi="Meiryo UI" w:cs="Meiryo UI"/>
                <w:sz w:val="17"/>
              </w:rPr>
              <w:t>天気アイコン</w:t>
            </w:r>
          </w:p>
        </w:tc>
        <w:tc>
          <w:tcPr>
            <w:tcW w:w="936" w:type="dxa"/>
          </w:tcPr>
          <w:p w14:paraId="74BBC1F8" w14:textId="77777777" w:rsidR="00E04FE7" w:rsidRDefault="00FC1017">
            <w:pPr>
              <w:jc w:val="center"/>
            </w:pPr>
            <w:r>
              <w:rPr>
                <w:rFonts w:ascii="Meiryo UI" w:hAnsi="Meiryo UI" w:cs="Meiryo UI"/>
                <w:sz w:val="17"/>
              </w:rPr>
              <w:t>タップ</w:t>
            </w:r>
          </w:p>
        </w:tc>
        <w:tc>
          <w:tcPr>
            <w:tcW w:w="5832" w:type="dxa"/>
          </w:tcPr>
          <w:p w14:paraId="620D3456" w14:textId="77777777" w:rsidR="00E04FE7" w:rsidRDefault="00FC1017">
            <w:r>
              <w:rPr>
                <w:rFonts w:ascii="Meiryo UI" w:hAnsi="Meiryo UI" w:cs="Meiryo UI"/>
                <w:sz w:val="17"/>
              </w:rPr>
              <w:t>defaultテーマとLCDテーマを順番に切り替え、UI状態へ保存する。</w:t>
            </w:r>
          </w:p>
        </w:tc>
      </w:tr>
      <w:tr w:rsidR="00E04FE7" w14:paraId="10D35D68" w14:textId="77777777">
        <w:tc>
          <w:tcPr>
            <w:tcW w:w="648" w:type="dxa"/>
          </w:tcPr>
          <w:p w14:paraId="5207BCF3" w14:textId="77777777" w:rsidR="00E04FE7" w:rsidRDefault="00FC1017">
            <w:pPr>
              <w:jc w:val="center"/>
            </w:pPr>
            <w:r>
              <w:rPr>
                <w:rFonts w:ascii="Meiryo UI" w:hAnsi="Meiryo UI" w:cs="Meiryo UI"/>
                <w:sz w:val="17"/>
              </w:rPr>
              <w:t>3</w:t>
            </w:r>
          </w:p>
        </w:tc>
        <w:tc>
          <w:tcPr>
            <w:tcW w:w="2088" w:type="dxa"/>
          </w:tcPr>
          <w:p w14:paraId="0DE89092" w14:textId="77777777" w:rsidR="00E04FE7" w:rsidRDefault="00FC1017">
            <w:r>
              <w:rPr>
                <w:rFonts w:ascii="Meiryo UI" w:hAnsi="Meiryo UI" w:cs="Meiryo UI"/>
                <w:sz w:val="17"/>
              </w:rPr>
              <w:t>日付</w:t>
            </w:r>
          </w:p>
        </w:tc>
        <w:tc>
          <w:tcPr>
            <w:tcW w:w="936" w:type="dxa"/>
          </w:tcPr>
          <w:p w14:paraId="2DFEDFCC" w14:textId="77777777" w:rsidR="00E04FE7" w:rsidRDefault="00FC1017">
            <w:pPr>
              <w:jc w:val="center"/>
            </w:pPr>
            <w:r>
              <w:rPr>
                <w:rFonts w:ascii="Meiryo UI" w:hAnsi="Meiryo UI" w:cs="Meiryo UI"/>
                <w:sz w:val="17"/>
              </w:rPr>
              <w:t>タップ</w:t>
            </w:r>
          </w:p>
        </w:tc>
        <w:tc>
          <w:tcPr>
            <w:tcW w:w="5832" w:type="dxa"/>
          </w:tcPr>
          <w:p w14:paraId="25DC55C6" w14:textId="77777777" w:rsidR="00E04FE7" w:rsidRDefault="00FC1017">
            <w:r>
              <w:rPr>
                <w:rFonts w:ascii="Meiryo UI" w:hAnsi="Meiryo UI" w:cs="Meiryo UI"/>
                <w:sz w:val="17"/>
              </w:rPr>
              <w:t>当月と翌月のカレンダーを開く。表示中は左右矢印で月を移動し、それ以外のタップまたはタイムアウトで閉じる。</w:t>
            </w:r>
          </w:p>
        </w:tc>
      </w:tr>
      <w:tr w:rsidR="00E04FE7" w14:paraId="35821A14" w14:textId="77777777">
        <w:tc>
          <w:tcPr>
            <w:tcW w:w="648" w:type="dxa"/>
          </w:tcPr>
          <w:p w14:paraId="17B31568" w14:textId="77777777" w:rsidR="00E04FE7" w:rsidRDefault="00FC1017">
            <w:pPr>
              <w:jc w:val="center"/>
            </w:pPr>
            <w:r>
              <w:rPr>
                <w:rFonts w:ascii="Meiryo UI" w:hAnsi="Meiryo UI" w:cs="Meiryo UI"/>
                <w:sz w:val="17"/>
              </w:rPr>
              <w:t>4</w:t>
            </w:r>
          </w:p>
        </w:tc>
        <w:tc>
          <w:tcPr>
            <w:tcW w:w="2088" w:type="dxa"/>
          </w:tcPr>
          <w:p w14:paraId="4C48FA37" w14:textId="77777777" w:rsidR="00E04FE7" w:rsidRDefault="00FC1017">
            <w:r>
              <w:rPr>
                <w:rFonts w:ascii="Meiryo UI" w:hAnsi="Meiryo UI" w:cs="Meiryo UI"/>
                <w:sz w:val="17"/>
              </w:rPr>
              <w:t>室内温湿度</w:t>
            </w:r>
          </w:p>
        </w:tc>
        <w:tc>
          <w:tcPr>
            <w:tcW w:w="936" w:type="dxa"/>
          </w:tcPr>
          <w:p w14:paraId="26B3FC1B" w14:textId="77777777" w:rsidR="00E04FE7" w:rsidRDefault="00FC1017">
            <w:pPr>
              <w:jc w:val="center"/>
            </w:pPr>
            <w:r>
              <w:rPr>
                <w:rFonts w:ascii="Meiryo UI" w:hAnsi="Meiryo UI" w:cs="Meiryo UI"/>
                <w:sz w:val="17"/>
              </w:rPr>
              <w:t>タップ</w:t>
            </w:r>
          </w:p>
        </w:tc>
        <w:tc>
          <w:tcPr>
            <w:tcW w:w="5832" w:type="dxa"/>
          </w:tcPr>
          <w:p w14:paraId="61DB4F67" w14:textId="77777777" w:rsidR="00E04FE7" w:rsidRDefault="00FC1017">
            <w:r>
              <w:rPr>
                <w:rFonts w:ascii="Meiryo UI" w:hAnsi="Meiryo UI" w:cs="Meiryo UI"/>
                <w:sz w:val="17"/>
              </w:rPr>
              <w:t>利用可能な情報源をSHT20、SwitchBot、BME280の順に切り替える。無効・期限切れの情報源はスキップする。</w:t>
            </w:r>
          </w:p>
        </w:tc>
      </w:tr>
      <w:tr w:rsidR="00E04FE7" w14:paraId="21CAFADF" w14:textId="77777777">
        <w:tc>
          <w:tcPr>
            <w:tcW w:w="648" w:type="dxa"/>
          </w:tcPr>
          <w:p w14:paraId="5B2F4E2D" w14:textId="77777777" w:rsidR="00E04FE7" w:rsidRDefault="00FC1017">
            <w:pPr>
              <w:jc w:val="center"/>
            </w:pPr>
            <w:r>
              <w:rPr>
                <w:rFonts w:ascii="Meiryo UI" w:hAnsi="Meiryo UI" w:cs="Meiryo UI"/>
                <w:sz w:val="17"/>
              </w:rPr>
              <w:t>5</w:t>
            </w:r>
          </w:p>
        </w:tc>
        <w:tc>
          <w:tcPr>
            <w:tcW w:w="2088" w:type="dxa"/>
          </w:tcPr>
          <w:p w14:paraId="40D6F72E" w14:textId="77777777" w:rsidR="00E04FE7" w:rsidRDefault="00FC1017">
            <w:r>
              <w:rPr>
                <w:rFonts w:ascii="Meiryo UI" w:hAnsi="Meiryo UI" w:cs="Meiryo UI"/>
                <w:sz w:val="17"/>
              </w:rPr>
              <w:t>左側空気値</w:t>
            </w:r>
          </w:p>
        </w:tc>
        <w:tc>
          <w:tcPr>
            <w:tcW w:w="936" w:type="dxa"/>
          </w:tcPr>
          <w:p w14:paraId="11D56998" w14:textId="77777777" w:rsidR="00E04FE7" w:rsidRDefault="00FC1017">
            <w:pPr>
              <w:jc w:val="center"/>
            </w:pPr>
            <w:r>
              <w:rPr>
                <w:rFonts w:ascii="Meiryo UI" w:hAnsi="Meiryo UI" w:cs="Meiryo UI"/>
                <w:sz w:val="17"/>
              </w:rPr>
              <w:t>タップ</w:t>
            </w:r>
          </w:p>
        </w:tc>
        <w:tc>
          <w:tcPr>
            <w:tcW w:w="5832" w:type="dxa"/>
          </w:tcPr>
          <w:p w14:paraId="4340A371" w14:textId="77777777" w:rsidR="00E04FE7" w:rsidRDefault="00FC1017">
            <w:r>
              <w:rPr>
                <w:rFonts w:ascii="Meiryo UI" w:hAnsi="Meiryo UI" w:cs="Meiryo UI"/>
                <w:sz w:val="17"/>
              </w:rPr>
              <w:t>eCO₂表示と気圧表示を切り替え、UI状態へ保存する。</w:t>
            </w:r>
          </w:p>
        </w:tc>
      </w:tr>
      <w:tr w:rsidR="00E04FE7" w14:paraId="1BDD40A7" w14:textId="77777777">
        <w:tc>
          <w:tcPr>
            <w:tcW w:w="648" w:type="dxa"/>
          </w:tcPr>
          <w:p w14:paraId="0307082B" w14:textId="77777777" w:rsidR="00E04FE7" w:rsidRDefault="00FC1017">
            <w:pPr>
              <w:jc w:val="center"/>
            </w:pPr>
            <w:r>
              <w:rPr>
                <w:rFonts w:ascii="Meiryo UI" w:hAnsi="Meiryo UI" w:cs="Meiryo UI"/>
                <w:sz w:val="17"/>
              </w:rPr>
              <w:t>6</w:t>
            </w:r>
          </w:p>
        </w:tc>
        <w:tc>
          <w:tcPr>
            <w:tcW w:w="2088" w:type="dxa"/>
          </w:tcPr>
          <w:p w14:paraId="3FD11437" w14:textId="77777777" w:rsidR="00E04FE7" w:rsidRDefault="00FC1017">
            <w:r>
              <w:rPr>
                <w:rFonts w:ascii="Meiryo UI" w:hAnsi="Meiryo UI" w:cs="Meiryo UI"/>
                <w:sz w:val="17"/>
              </w:rPr>
              <w:t>右側空気値</w:t>
            </w:r>
          </w:p>
        </w:tc>
        <w:tc>
          <w:tcPr>
            <w:tcW w:w="936" w:type="dxa"/>
          </w:tcPr>
          <w:p w14:paraId="53015D78" w14:textId="77777777" w:rsidR="00E04FE7" w:rsidRDefault="00FC1017">
            <w:pPr>
              <w:jc w:val="center"/>
            </w:pPr>
            <w:r>
              <w:rPr>
                <w:rFonts w:ascii="Meiryo UI" w:hAnsi="Meiryo UI" w:cs="Meiryo UI"/>
                <w:sz w:val="17"/>
              </w:rPr>
              <w:t>タップ</w:t>
            </w:r>
          </w:p>
        </w:tc>
        <w:tc>
          <w:tcPr>
            <w:tcW w:w="5832" w:type="dxa"/>
          </w:tcPr>
          <w:p w14:paraId="766BAD1E" w14:textId="77777777" w:rsidR="00E04FE7" w:rsidRDefault="00FC1017">
            <w:r>
              <w:rPr>
                <w:rFonts w:ascii="Meiryo UI" w:hAnsi="Meiryo UI" w:cs="Meiryo UI"/>
                <w:sz w:val="17"/>
              </w:rPr>
              <w:t>TVOC表示とCO₂表示を切り替え、UI状態へ保存する。</w:t>
            </w:r>
          </w:p>
        </w:tc>
      </w:tr>
      <w:tr w:rsidR="00E04FE7" w14:paraId="39DF7E19" w14:textId="77777777">
        <w:tc>
          <w:tcPr>
            <w:tcW w:w="648" w:type="dxa"/>
          </w:tcPr>
          <w:p w14:paraId="1205F7C0" w14:textId="77777777" w:rsidR="00E04FE7" w:rsidRDefault="00FC1017">
            <w:pPr>
              <w:jc w:val="center"/>
            </w:pPr>
            <w:r>
              <w:rPr>
                <w:rFonts w:ascii="Meiryo UI" w:hAnsi="Meiryo UI" w:cs="Meiryo UI"/>
                <w:sz w:val="17"/>
              </w:rPr>
              <w:t>7</w:t>
            </w:r>
          </w:p>
        </w:tc>
        <w:tc>
          <w:tcPr>
            <w:tcW w:w="2088" w:type="dxa"/>
          </w:tcPr>
          <w:p w14:paraId="09FE3341" w14:textId="77777777" w:rsidR="00E04FE7" w:rsidRDefault="00FC1017">
            <w:r>
              <w:rPr>
                <w:rFonts w:ascii="Meiryo UI" w:hAnsi="Meiryo UI" w:cs="Meiryo UI"/>
                <w:sz w:val="17"/>
              </w:rPr>
              <w:t>屋外温湿度</w:t>
            </w:r>
          </w:p>
        </w:tc>
        <w:tc>
          <w:tcPr>
            <w:tcW w:w="936" w:type="dxa"/>
          </w:tcPr>
          <w:p w14:paraId="7801086C" w14:textId="77777777" w:rsidR="00E04FE7" w:rsidRDefault="00FC1017">
            <w:pPr>
              <w:jc w:val="center"/>
            </w:pPr>
            <w:r>
              <w:rPr>
                <w:rFonts w:ascii="Meiryo UI" w:hAnsi="Meiryo UI" w:cs="Meiryo UI"/>
                <w:sz w:val="17"/>
              </w:rPr>
              <w:t>タップ</w:t>
            </w:r>
          </w:p>
        </w:tc>
        <w:tc>
          <w:tcPr>
            <w:tcW w:w="5832" w:type="dxa"/>
          </w:tcPr>
          <w:p w14:paraId="5AACFFD5" w14:textId="77777777" w:rsidR="00E04FE7" w:rsidRDefault="00FC1017">
            <w:r>
              <w:rPr>
                <w:rFonts w:ascii="Meiryo UI" w:hAnsi="Meiryo UI" w:cs="Meiryo UI"/>
                <w:sz w:val="17"/>
              </w:rPr>
              <w:t>利用可能な情報源をSwitchBotとOpen-Meteoの間で切り替える。無効・期限切れの情報源はスキップする。</w:t>
            </w:r>
          </w:p>
        </w:tc>
      </w:tr>
    </w:tbl>
    <w:p w14:paraId="4DF55840" w14:textId="77777777" w:rsidR="00E04FE7" w:rsidRDefault="00FC1017">
      <w:pPr>
        <w:spacing w:before="120"/>
      </w:pPr>
      <w:r>
        <w:lastRenderedPageBreak/>
        <w:t>注：上記以外の通常画面領域をタップした場合は、</w:t>
      </w:r>
      <w:r>
        <w:t>default</w:t>
      </w:r>
      <w:r>
        <w:t>テーマで使用する基本表示色をランダムな明色へ変更する。カレンダー表示中はカレンダー操作が最優先される。</w:t>
      </w:r>
    </w:p>
    <w:p w14:paraId="584780EA" w14:textId="77777777" w:rsidR="00E04FE7" w:rsidRDefault="00FC1017">
      <w:pPr>
        <w:pStyle w:val="1"/>
      </w:pPr>
      <w:bookmarkStart w:id="27" w:name="_Toc238979269"/>
      <w:r>
        <w:t xml:space="preserve">11. </w:t>
      </w:r>
      <w:r>
        <w:t>輝度・電源・照明制御</w:t>
      </w:r>
      <w:bookmarkEnd w:id="27"/>
    </w:p>
    <w:p w14:paraId="4A297FE7" w14:textId="77777777" w:rsidR="00E04FE7" w:rsidRDefault="00FC1017">
      <w:pPr>
        <w:pStyle w:val="2"/>
      </w:pPr>
      <w:bookmarkStart w:id="28" w:name="_Toc238979270"/>
      <w:r>
        <w:t xml:space="preserve">11.1 </w:t>
      </w:r>
      <w:r>
        <w:t>輝度決定</w:t>
      </w:r>
      <w:bookmarkEnd w:id="28"/>
    </w:p>
    <w:tbl>
      <w:tblPr>
        <w:tblStyle w:val="afe"/>
        <w:tblW w:w="9360" w:type="dxa"/>
        <w:tblInd w:w="120" w:type="dxa"/>
        <w:tblLayout w:type="fixed"/>
        <w:tblLook w:val="04A0" w:firstRow="1" w:lastRow="0" w:firstColumn="1" w:lastColumn="0" w:noHBand="0" w:noVBand="1"/>
      </w:tblPr>
      <w:tblGrid>
        <w:gridCol w:w="6000"/>
        <w:gridCol w:w="3360"/>
      </w:tblGrid>
      <w:tr w:rsidR="00E04FE7" w14:paraId="0014E2D2" w14:textId="77777777">
        <w:trPr>
          <w:tblHeader/>
        </w:trPr>
        <w:tc>
          <w:tcPr>
            <w:tcW w:w="6000" w:type="dxa"/>
            <w:shd w:val="clear" w:color="auto" w:fill="1F4E78"/>
            <w:tcMar>
              <w:top w:w="90" w:type="dxa"/>
              <w:left w:w="120" w:type="dxa"/>
              <w:bottom w:w="90" w:type="dxa"/>
              <w:right w:w="120" w:type="dxa"/>
            </w:tcMar>
            <w:vAlign w:val="center"/>
          </w:tcPr>
          <w:p w14:paraId="351C942A" w14:textId="77777777" w:rsidR="00E04FE7" w:rsidRDefault="00FC1017">
            <w:pPr>
              <w:spacing w:after="0" w:line="259" w:lineRule="auto"/>
              <w:jc w:val="center"/>
            </w:pPr>
            <w:r>
              <w:rPr>
                <w:b/>
                <w:color w:val="FFFFFF"/>
                <w:sz w:val="17"/>
              </w:rPr>
              <w:t>条件</w:t>
            </w:r>
          </w:p>
        </w:tc>
        <w:tc>
          <w:tcPr>
            <w:tcW w:w="3360" w:type="dxa"/>
            <w:shd w:val="clear" w:color="auto" w:fill="1F4E78"/>
            <w:tcMar>
              <w:top w:w="90" w:type="dxa"/>
              <w:left w:w="120" w:type="dxa"/>
              <w:bottom w:w="90" w:type="dxa"/>
              <w:right w:w="120" w:type="dxa"/>
            </w:tcMar>
            <w:vAlign w:val="center"/>
          </w:tcPr>
          <w:p w14:paraId="246CE188" w14:textId="77777777" w:rsidR="00E04FE7" w:rsidRDefault="00FC1017">
            <w:pPr>
              <w:spacing w:after="0" w:line="259" w:lineRule="auto"/>
              <w:jc w:val="center"/>
            </w:pPr>
            <w:r>
              <w:rPr>
                <w:b/>
                <w:color w:val="FFFFFF"/>
                <w:sz w:val="17"/>
              </w:rPr>
              <w:t>目標輝度</w:t>
            </w:r>
          </w:p>
        </w:tc>
      </w:tr>
      <w:tr w:rsidR="00E04FE7" w14:paraId="1932C07B" w14:textId="77777777">
        <w:tc>
          <w:tcPr>
            <w:tcW w:w="6000" w:type="dxa"/>
            <w:tcMar>
              <w:top w:w="90" w:type="dxa"/>
              <w:left w:w="120" w:type="dxa"/>
              <w:bottom w:w="90" w:type="dxa"/>
              <w:right w:w="120" w:type="dxa"/>
            </w:tcMar>
            <w:vAlign w:val="center"/>
          </w:tcPr>
          <w:p w14:paraId="3C4E3F8C" w14:textId="77777777" w:rsidR="00E04FE7" w:rsidRDefault="00FC1017">
            <w:pPr>
              <w:spacing w:after="0" w:line="259" w:lineRule="auto"/>
            </w:pPr>
            <w:r>
              <w:rPr>
                <w:sz w:val="17"/>
              </w:rPr>
              <w:t>直近</w:t>
            </w:r>
            <w:r>
              <w:rPr>
                <w:sz w:val="17"/>
              </w:rPr>
              <w:t>2</w:t>
            </w:r>
            <w:r>
              <w:rPr>
                <w:sz w:val="17"/>
              </w:rPr>
              <w:t>秒以内の活動／</w:t>
            </w:r>
            <w:r>
              <w:rPr>
                <w:sz w:val="17"/>
              </w:rPr>
              <w:t>PIR</w:t>
            </w:r>
          </w:p>
        </w:tc>
        <w:tc>
          <w:tcPr>
            <w:tcW w:w="3360" w:type="dxa"/>
            <w:tcMar>
              <w:top w:w="90" w:type="dxa"/>
              <w:left w:w="120" w:type="dxa"/>
              <w:bottom w:w="90" w:type="dxa"/>
              <w:right w:w="120" w:type="dxa"/>
            </w:tcMar>
            <w:vAlign w:val="center"/>
          </w:tcPr>
          <w:p w14:paraId="20E8AC9D" w14:textId="77777777" w:rsidR="00E04FE7" w:rsidRDefault="00FC1017">
            <w:pPr>
              <w:spacing w:after="0" w:line="259" w:lineRule="auto"/>
            </w:pPr>
            <w:r>
              <w:rPr>
                <w:sz w:val="17"/>
              </w:rPr>
              <w:t>1.0</w:t>
            </w:r>
          </w:p>
        </w:tc>
      </w:tr>
      <w:tr w:rsidR="00E04FE7" w14:paraId="3B5FCF21" w14:textId="77777777">
        <w:tc>
          <w:tcPr>
            <w:tcW w:w="6000" w:type="dxa"/>
            <w:shd w:val="clear" w:color="auto" w:fill="F8FAFC"/>
            <w:tcMar>
              <w:top w:w="90" w:type="dxa"/>
              <w:left w:w="120" w:type="dxa"/>
              <w:bottom w:w="90" w:type="dxa"/>
              <w:right w:w="120" w:type="dxa"/>
            </w:tcMar>
            <w:vAlign w:val="center"/>
          </w:tcPr>
          <w:p w14:paraId="4B0EE010" w14:textId="77777777" w:rsidR="00E04FE7" w:rsidRDefault="00FC1017">
            <w:pPr>
              <w:spacing w:after="0" w:line="259" w:lineRule="auto"/>
            </w:pPr>
            <w:r>
              <w:rPr>
                <w:sz w:val="17"/>
              </w:rPr>
              <w:t>BH1750</w:t>
            </w:r>
            <w:r>
              <w:rPr>
                <w:sz w:val="17"/>
              </w:rPr>
              <w:t>が</w:t>
            </w:r>
            <w:r>
              <w:rPr>
                <w:sz w:val="17"/>
              </w:rPr>
              <w:t>10lx</w:t>
            </w:r>
            <w:r>
              <w:rPr>
                <w:sz w:val="17"/>
              </w:rPr>
              <w:t>以上へ上昇した瞬間</w:t>
            </w:r>
          </w:p>
        </w:tc>
        <w:tc>
          <w:tcPr>
            <w:tcW w:w="3360" w:type="dxa"/>
            <w:shd w:val="clear" w:color="auto" w:fill="F8FAFC"/>
            <w:tcMar>
              <w:top w:w="90" w:type="dxa"/>
              <w:left w:w="120" w:type="dxa"/>
              <w:bottom w:w="90" w:type="dxa"/>
              <w:right w:w="120" w:type="dxa"/>
            </w:tcMar>
            <w:vAlign w:val="center"/>
          </w:tcPr>
          <w:p w14:paraId="14B69431" w14:textId="77777777" w:rsidR="00E04FE7" w:rsidRDefault="00FC1017">
            <w:pPr>
              <w:spacing w:after="0" w:line="259" w:lineRule="auto"/>
            </w:pPr>
            <w:r>
              <w:rPr>
                <w:sz w:val="17"/>
              </w:rPr>
              <w:t>1.0</w:t>
            </w:r>
            <w:r>
              <w:rPr>
                <w:sz w:val="17"/>
              </w:rPr>
              <w:t>（</w:t>
            </w:r>
            <w:r>
              <w:rPr>
                <w:sz w:val="17"/>
              </w:rPr>
              <w:t>edge-trigger</w:t>
            </w:r>
            <w:r>
              <w:rPr>
                <w:sz w:val="17"/>
              </w:rPr>
              <w:t>）</w:t>
            </w:r>
          </w:p>
        </w:tc>
      </w:tr>
      <w:tr w:rsidR="00E04FE7" w14:paraId="7DE81F94" w14:textId="77777777">
        <w:tc>
          <w:tcPr>
            <w:tcW w:w="6000" w:type="dxa"/>
            <w:tcMar>
              <w:top w:w="90" w:type="dxa"/>
              <w:left w:w="120" w:type="dxa"/>
              <w:bottom w:w="90" w:type="dxa"/>
              <w:right w:w="120" w:type="dxa"/>
            </w:tcMar>
            <w:vAlign w:val="center"/>
          </w:tcPr>
          <w:p w14:paraId="6599E8B9" w14:textId="77777777" w:rsidR="00E04FE7" w:rsidRDefault="00FC1017">
            <w:pPr>
              <w:spacing w:after="0" w:line="259" w:lineRule="auto"/>
            </w:pPr>
            <w:r>
              <w:rPr>
                <w:sz w:val="17"/>
              </w:rPr>
              <w:t>暗所、ただし無検知</w:t>
            </w:r>
            <w:r>
              <w:rPr>
                <w:sz w:val="17"/>
              </w:rPr>
              <w:t>180</w:t>
            </w:r>
            <w:r>
              <w:rPr>
                <w:sz w:val="17"/>
              </w:rPr>
              <w:t>秒未満</w:t>
            </w:r>
          </w:p>
        </w:tc>
        <w:tc>
          <w:tcPr>
            <w:tcW w:w="3360" w:type="dxa"/>
            <w:tcMar>
              <w:top w:w="90" w:type="dxa"/>
              <w:left w:w="120" w:type="dxa"/>
              <w:bottom w:w="90" w:type="dxa"/>
              <w:right w:w="120" w:type="dxa"/>
            </w:tcMar>
            <w:vAlign w:val="center"/>
          </w:tcPr>
          <w:p w14:paraId="5C81E2D6" w14:textId="77777777" w:rsidR="00E04FE7" w:rsidRDefault="00FC1017">
            <w:pPr>
              <w:spacing w:after="0" w:line="259" w:lineRule="auto"/>
            </w:pPr>
            <w:r>
              <w:rPr>
                <w:sz w:val="17"/>
              </w:rPr>
              <w:t>0.20</w:t>
            </w:r>
          </w:p>
        </w:tc>
      </w:tr>
      <w:tr w:rsidR="00E04FE7" w14:paraId="1E5455BE" w14:textId="77777777">
        <w:tc>
          <w:tcPr>
            <w:tcW w:w="6000" w:type="dxa"/>
            <w:shd w:val="clear" w:color="auto" w:fill="F8FAFC"/>
            <w:tcMar>
              <w:top w:w="90" w:type="dxa"/>
              <w:left w:w="120" w:type="dxa"/>
              <w:bottom w:w="90" w:type="dxa"/>
              <w:right w:w="120" w:type="dxa"/>
            </w:tcMar>
            <w:vAlign w:val="center"/>
          </w:tcPr>
          <w:p w14:paraId="4D1069ED" w14:textId="77777777" w:rsidR="00E04FE7" w:rsidRDefault="00FC1017">
            <w:pPr>
              <w:spacing w:after="0" w:line="259" w:lineRule="auto"/>
            </w:pPr>
            <w:r>
              <w:rPr>
                <w:sz w:val="17"/>
              </w:rPr>
              <w:t>暗所かつ無検知</w:t>
            </w:r>
            <w:r>
              <w:rPr>
                <w:sz w:val="17"/>
              </w:rPr>
              <w:t>180</w:t>
            </w:r>
            <w:r>
              <w:rPr>
                <w:sz w:val="17"/>
              </w:rPr>
              <w:t>秒以上</w:t>
            </w:r>
          </w:p>
        </w:tc>
        <w:tc>
          <w:tcPr>
            <w:tcW w:w="3360" w:type="dxa"/>
            <w:shd w:val="clear" w:color="auto" w:fill="F8FAFC"/>
            <w:tcMar>
              <w:top w:w="90" w:type="dxa"/>
              <w:left w:w="120" w:type="dxa"/>
              <w:bottom w:w="90" w:type="dxa"/>
              <w:right w:w="120" w:type="dxa"/>
            </w:tcMar>
            <w:vAlign w:val="center"/>
          </w:tcPr>
          <w:p w14:paraId="09BC7800" w14:textId="77777777" w:rsidR="00E04FE7" w:rsidRDefault="00FC1017">
            <w:pPr>
              <w:spacing w:after="0" w:line="259" w:lineRule="auto"/>
            </w:pPr>
            <w:r>
              <w:rPr>
                <w:sz w:val="17"/>
              </w:rPr>
              <w:t>0.0</w:t>
            </w:r>
          </w:p>
        </w:tc>
      </w:tr>
      <w:tr w:rsidR="00E04FE7" w14:paraId="7A2EF0C2" w14:textId="77777777">
        <w:tc>
          <w:tcPr>
            <w:tcW w:w="6000" w:type="dxa"/>
            <w:tcMar>
              <w:top w:w="90" w:type="dxa"/>
              <w:left w:w="120" w:type="dxa"/>
              <w:bottom w:w="90" w:type="dxa"/>
              <w:right w:w="120" w:type="dxa"/>
            </w:tcMar>
            <w:vAlign w:val="center"/>
          </w:tcPr>
          <w:p w14:paraId="246A2747" w14:textId="77777777" w:rsidR="00E04FE7" w:rsidRDefault="00FC1017">
            <w:pPr>
              <w:spacing w:after="0" w:line="259" w:lineRule="auto"/>
            </w:pPr>
            <w:r>
              <w:rPr>
                <w:sz w:val="17"/>
              </w:rPr>
              <w:t>明所かつ無検知</w:t>
            </w:r>
            <w:r>
              <w:rPr>
                <w:sz w:val="17"/>
              </w:rPr>
              <w:t>180</w:t>
            </w:r>
            <w:r>
              <w:rPr>
                <w:sz w:val="17"/>
              </w:rPr>
              <w:t>秒以上</w:t>
            </w:r>
          </w:p>
        </w:tc>
        <w:tc>
          <w:tcPr>
            <w:tcW w:w="3360" w:type="dxa"/>
            <w:tcMar>
              <w:top w:w="90" w:type="dxa"/>
              <w:left w:w="120" w:type="dxa"/>
              <w:bottom w:w="90" w:type="dxa"/>
              <w:right w:w="120" w:type="dxa"/>
            </w:tcMar>
            <w:vAlign w:val="center"/>
          </w:tcPr>
          <w:p w14:paraId="17718CB0" w14:textId="77777777" w:rsidR="00E04FE7" w:rsidRDefault="00FC1017">
            <w:pPr>
              <w:spacing w:after="0" w:line="259" w:lineRule="auto"/>
            </w:pPr>
            <w:r>
              <w:rPr>
                <w:sz w:val="17"/>
              </w:rPr>
              <w:t>0.20</w:t>
            </w:r>
          </w:p>
        </w:tc>
      </w:tr>
      <w:tr w:rsidR="00E04FE7" w14:paraId="6BDE5C65" w14:textId="77777777">
        <w:tc>
          <w:tcPr>
            <w:tcW w:w="6000" w:type="dxa"/>
            <w:shd w:val="clear" w:color="auto" w:fill="F8FAFC"/>
            <w:tcMar>
              <w:top w:w="90" w:type="dxa"/>
              <w:left w:w="120" w:type="dxa"/>
              <w:bottom w:w="90" w:type="dxa"/>
              <w:right w:w="120" w:type="dxa"/>
            </w:tcMar>
            <w:vAlign w:val="center"/>
          </w:tcPr>
          <w:p w14:paraId="75D744D9" w14:textId="77777777" w:rsidR="00E04FE7" w:rsidRDefault="00FC1017">
            <w:pPr>
              <w:spacing w:after="0" w:line="259" w:lineRule="auto"/>
            </w:pPr>
            <w:r>
              <w:rPr>
                <w:sz w:val="17"/>
              </w:rPr>
              <w:t>DisplayPower</w:t>
            </w:r>
            <w:r>
              <w:rPr>
                <w:sz w:val="17"/>
              </w:rPr>
              <w:t>状態が</w:t>
            </w:r>
            <w:r>
              <w:rPr>
                <w:sz w:val="17"/>
              </w:rPr>
              <w:t>DIM</w:t>
            </w:r>
          </w:p>
        </w:tc>
        <w:tc>
          <w:tcPr>
            <w:tcW w:w="3360" w:type="dxa"/>
            <w:shd w:val="clear" w:color="auto" w:fill="F8FAFC"/>
            <w:tcMar>
              <w:top w:w="90" w:type="dxa"/>
              <w:left w:w="120" w:type="dxa"/>
              <w:bottom w:w="90" w:type="dxa"/>
              <w:right w:w="120" w:type="dxa"/>
            </w:tcMar>
            <w:vAlign w:val="center"/>
          </w:tcPr>
          <w:p w14:paraId="5E793B21" w14:textId="77777777" w:rsidR="00E04FE7" w:rsidRDefault="00FC1017">
            <w:pPr>
              <w:spacing w:after="0" w:line="259" w:lineRule="auto"/>
            </w:pPr>
            <w:r>
              <w:rPr>
                <w:sz w:val="17"/>
              </w:rPr>
              <w:t>0.0</w:t>
            </w:r>
            <w:r>
              <w:rPr>
                <w:sz w:val="17"/>
              </w:rPr>
              <w:t>へ強制</w:t>
            </w:r>
          </w:p>
        </w:tc>
      </w:tr>
    </w:tbl>
    <w:p w14:paraId="4C8B6EC0" w14:textId="77777777" w:rsidR="00E04FE7" w:rsidRDefault="00E04FE7">
      <w:pPr>
        <w:spacing w:after="20"/>
      </w:pPr>
    </w:p>
    <w:p w14:paraId="1C24907F" w14:textId="77777777" w:rsidR="00E04FE7" w:rsidRDefault="00FC1017">
      <w:r>
        <w:t>増光は即時、減光は</w:t>
      </w:r>
      <w:r>
        <w:t>PIR_FADE_SEC</w:t>
      </w:r>
      <w:r>
        <w:t>と</w:t>
      </w:r>
      <w:r>
        <w:t>BH1750_FADE_SEC</w:t>
      </w:r>
      <w:r>
        <w:t>の大きい方（現行</w:t>
      </w:r>
      <w:r>
        <w:t>10</w:t>
      </w:r>
      <w:r>
        <w:t>秒）で線形補間する。</w:t>
      </w:r>
      <w:r>
        <w:t>2</w:t>
      </w:r>
      <w:r>
        <w:t>～</w:t>
      </w:r>
      <w:r>
        <w:t>5lx</w:t>
      </w:r>
      <w:r>
        <w:t>はヒステリシス帯として直前の</w:t>
      </w:r>
      <w:r>
        <w:t>dark/light</w:t>
      </w:r>
      <w:r>
        <w:t>状態を保持する。</w:t>
      </w:r>
    </w:p>
    <w:p w14:paraId="41C81C52" w14:textId="77777777" w:rsidR="00E04FE7" w:rsidRDefault="00FC1017">
      <w:pPr>
        <w:pStyle w:val="2"/>
      </w:pPr>
      <w:bookmarkStart w:id="29" w:name="_Toc238979271"/>
      <w:r>
        <w:t xml:space="preserve">11.2 </w:t>
      </w:r>
      <w:r>
        <w:t>表示電源状態機械</w:t>
      </w:r>
      <w:bookmarkEnd w:id="29"/>
    </w:p>
    <w:tbl>
      <w:tblPr>
        <w:tblStyle w:val="afe"/>
        <w:tblW w:w="9360" w:type="dxa"/>
        <w:tblInd w:w="120" w:type="dxa"/>
        <w:tblLayout w:type="fixed"/>
        <w:tblLook w:val="04A0" w:firstRow="1" w:lastRow="0" w:firstColumn="1" w:lastColumn="0" w:noHBand="0" w:noVBand="1"/>
      </w:tblPr>
      <w:tblGrid>
        <w:gridCol w:w="1500"/>
        <w:gridCol w:w="4000"/>
        <w:gridCol w:w="1400"/>
        <w:gridCol w:w="2460"/>
      </w:tblGrid>
      <w:tr w:rsidR="00E04FE7" w14:paraId="7EE3295B" w14:textId="77777777">
        <w:trPr>
          <w:tblHeader/>
        </w:trPr>
        <w:tc>
          <w:tcPr>
            <w:tcW w:w="1500" w:type="dxa"/>
            <w:shd w:val="clear" w:color="auto" w:fill="1F4E78"/>
            <w:tcMar>
              <w:top w:w="90" w:type="dxa"/>
              <w:left w:w="120" w:type="dxa"/>
              <w:bottom w:w="90" w:type="dxa"/>
              <w:right w:w="120" w:type="dxa"/>
            </w:tcMar>
            <w:vAlign w:val="center"/>
          </w:tcPr>
          <w:p w14:paraId="34F35ADE" w14:textId="77777777" w:rsidR="00E04FE7" w:rsidRDefault="00FC1017">
            <w:pPr>
              <w:spacing w:after="0" w:line="259" w:lineRule="auto"/>
              <w:jc w:val="center"/>
            </w:pPr>
            <w:r>
              <w:rPr>
                <w:b/>
                <w:color w:val="FFFFFF"/>
                <w:sz w:val="17"/>
              </w:rPr>
              <w:t>現状態</w:t>
            </w:r>
          </w:p>
        </w:tc>
        <w:tc>
          <w:tcPr>
            <w:tcW w:w="4000" w:type="dxa"/>
            <w:shd w:val="clear" w:color="auto" w:fill="1F4E78"/>
            <w:tcMar>
              <w:top w:w="90" w:type="dxa"/>
              <w:left w:w="120" w:type="dxa"/>
              <w:bottom w:w="90" w:type="dxa"/>
              <w:right w:w="120" w:type="dxa"/>
            </w:tcMar>
            <w:vAlign w:val="center"/>
          </w:tcPr>
          <w:p w14:paraId="76F1D1C2" w14:textId="77777777" w:rsidR="00E04FE7" w:rsidRDefault="00FC1017">
            <w:pPr>
              <w:spacing w:after="0" w:line="259" w:lineRule="auto"/>
              <w:jc w:val="center"/>
            </w:pPr>
            <w:r>
              <w:rPr>
                <w:b/>
                <w:color w:val="FFFFFF"/>
                <w:sz w:val="17"/>
              </w:rPr>
              <w:t>条件</w:t>
            </w:r>
          </w:p>
        </w:tc>
        <w:tc>
          <w:tcPr>
            <w:tcW w:w="1400" w:type="dxa"/>
            <w:shd w:val="clear" w:color="auto" w:fill="1F4E78"/>
            <w:tcMar>
              <w:top w:w="90" w:type="dxa"/>
              <w:left w:w="120" w:type="dxa"/>
              <w:bottom w:w="90" w:type="dxa"/>
              <w:right w:w="120" w:type="dxa"/>
            </w:tcMar>
            <w:vAlign w:val="center"/>
          </w:tcPr>
          <w:p w14:paraId="3608FAE2" w14:textId="77777777" w:rsidR="00E04FE7" w:rsidRDefault="00FC1017">
            <w:pPr>
              <w:spacing w:after="0" w:line="259" w:lineRule="auto"/>
              <w:jc w:val="center"/>
            </w:pPr>
            <w:r>
              <w:rPr>
                <w:b/>
                <w:color w:val="FFFFFF"/>
                <w:sz w:val="17"/>
              </w:rPr>
              <w:t>次状態</w:t>
            </w:r>
          </w:p>
        </w:tc>
        <w:tc>
          <w:tcPr>
            <w:tcW w:w="2460" w:type="dxa"/>
            <w:shd w:val="clear" w:color="auto" w:fill="1F4E78"/>
            <w:tcMar>
              <w:top w:w="90" w:type="dxa"/>
              <w:left w:w="120" w:type="dxa"/>
              <w:bottom w:w="90" w:type="dxa"/>
              <w:right w:w="120" w:type="dxa"/>
            </w:tcMar>
            <w:vAlign w:val="center"/>
          </w:tcPr>
          <w:p w14:paraId="118D903D" w14:textId="77777777" w:rsidR="00E04FE7" w:rsidRDefault="00FC1017">
            <w:pPr>
              <w:spacing w:after="0" w:line="259" w:lineRule="auto"/>
              <w:jc w:val="center"/>
            </w:pPr>
            <w:r>
              <w:rPr>
                <w:b/>
                <w:color w:val="FFFFFF"/>
                <w:sz w:val="17"/>
              </w:rPr>
              <w:t>副作用</w:t>
            </w:r>
          </w:p>
        </w:tc>
      </w:tr>
      <w:tr w:rsidR="00E04FE7" w14:paraId="6D5017D9" w14:textId="77777777">
        <w:tc>
          <w:tcPr>
            <w:tcW w:w="1500" w:type="dxa"/>
            <w:tcMar>
              <w:top w:w="90" w:type="dxa"/>
              <w:left w:w="120" w:type="dxa"/>
              <w:bottom w:w="90" w:type="dxa"/>
              <w:right w:w="120" w:type="dxa"/>
            </w:tcMar>
            <w:vAlign w:val="center"/>
          </w:tcPr>
          <w:p w14:paraId="6BB686E9" w14:textId="77777777" w:rsidR="00E04FE7" w:rsidRDefault="00FC1017">
            <w:pPr>
              <w:spacing w:after="0" w:line="259" w:lineRule="auto"/>
            </w:pPr>
            <w:r>
              <w:rPr>
                <w:sz w:val="17"/>
              </w:rPr>
              <w:t>任意</w:t>
            </w:r>
          </w:p>
        </w:tc>
        <w:tc>
          <w:tcPr>
            <w:tcW w:w="4000" w:type="dxa"/>
            <w:tcMar>
              <w:top w:w="90" w:type="dxa"/>
              <w:left w:w="120" w:type="dxa"/>
              <w:bottom w:w="90" w:type="dxa"/>
              <w:right w:w="120" w:type="dxa"/>
            </w:tcMar>
            <w:vAlign w:val="center"/>
          </w:tcPr>
          <w:p w14:paraId="5462866A" w14:textId="77777777" w:rsidR="00E04FE7" w:rsidRDefault="00FC1017">
            <w:pPr>
              <w:spacing w:after="0" w:line="259" w:lineRule="auto"/>
            </w:pPr>
            <w:r>
              <w:rPr>
                <w:sz w:val="17"/>
              </w:rPr>
              <w:t>直近</w:t>
            </w:r>
            <w:r>
              <w:rPr>
                <w:sz w:val="17"/>
              </w:rPr>
              <w:t>2</w:t>
            </w:r>
            <w:r>
              <w:rPr>
                <w:sz w:val="17"/>
              </w:rPr>
              <w:t>秒以内の動き</w:t>
            </w:r>
          </w:p>
        </w:tc>
        <w:tc>
          <w:tcPr>
            <w:tcW w:w="1400" w:type="dxa"/>
            <w:tcMar>
              <w:top w:w="90" w:type="dxa"/>
              <w:left w:w="120" w:type="dxa"/>
              <w:bottom w:w="90" w:type="dxa"/>
              <w:right w:w="120" w:type="dxa"/>
            </w:tcMar>
            <w:vAlign w:val="center"/>
          </w:tcPr>
          <w:p w14:paraId="62CB6E64" w14:textId="77777777" w:rsidR="00E04FE7" w:rsidRDefault="00FC1017">
            <w:pPr>
              <w:spacing w:after="0" w:line="259" w:lineRule="auto"/>
            </w:pPr>
            <w:r>
              <w:rPr>
                <w:sz w:val="17"/>
              </w:rPr>
              <w:t>ON</w:t>
            </w:r>
          </w:p>
        </w:tc>
        <w:tc>
          <w:tcPr>
            <w:tcW w:w="2460" w:type="dxa"/>
            <w:tcMar>
              <w:top w:w="90" w:type="dxa"/>
              <w:left w:w="120" w:type="dxa"/>
              <w:bottom w:w="90" w:type="dxa"/>
              <w:right w:w="120" w:type="dxa"/>
            </w:tcMar>
            <w:vAlign w:val="center"/>
          </w:tcPr>
          <w:p w14:paraId="3156E306" w14:textId="77777777" w:rsidR="00E04FE7" w:rsidRDefault="00FC1017">
            <w:pPr>
              <w:spacing w:after="0" w:line="259" w:lineRule="auto"/>
            </w:pPr>
            <w:r>
              <w:rPr>
                <w:sz w:val="17"/>
              </w:rPr>
              <w:t>OFF</w:t>
            </w:r>
            <w:r>
              <w:rPr>
                <w:sz w:val="17"/>
              </w:rPr>
              <w:t>中なら</w:t>
            </w:r>
            <w:r>
              <w:rPr>
                <w:sz w:val="17"/>
              </w:rPr>
              <w:t>HDMI ON</w:t>
            </w:r>
          </w:p>
        </w:tc>
      </w:tr>
      <w:tr w:rsidR="00E04FE7" w14:paraId="03D877F7" w14:textId="77777777">
        <w:tc>
          <w:tcPr>
            <w:tcW w:w="1500" w:type="dxa"/>
            <w:shd w:val="clear" w:color="auto" w:fill="F8FAFC"/>
            <w:tcMar>
              <w:top w:w="90" w:type="dxa"/>
              <w:left w:w="120" w:type="dxa"/>
              <w:bottom w:w="90" w:type="dxa"/>
              <w:right w:w="120" w:type="dxa"/>
            </w:tcMar>
            <w:vAlign w:val="center"/>
          </w:tcPr>
          <w:p w14:paraId="34AFC24A" w14:textId="77777777" w:rsidR="00E04FE7" w:rsidRDefault="00FC1017">
            <w:pPr>
              <w:spacing w:after="0" w:line="259" w:lineRule="auto"/>
            </w:pPr>
            <w:r>
              <w:rPr>
                <w:sz w:val="17"/>
              </w:rPr>
              <w:t>任意</w:t>
            </w:r>
          </w:p>
        </w:tc>
        <w:tc>
          <w:tcPr>
            <w:tcW w:w="4000" w:type="dxa"/>
            <w:shd w:val="clear" w:color="auto" w:fill="F8FAFC"/>
            <w:tcMar>
              <w:top w:w="90" w:type="dxa"/>
              <w:left w:w="120" w:type="dxa"/>
              <w:bottom w:w="90" w:type="dxa"/>
              <w:right w:w="120" w:type="dxa"/>
            </w:tcMar>
            <w:vAlign w:val="center"/>
          </w:tcPr>
          <w:p w14:paraId="55BD5E6F" w14:textId="77777777" w:rsidR="00E04FE7" w:rsidRDefault="00FC1017">
            <w:pPr>
              <w:spacing w:after="0" w:line="259" w:lineRule="auto"/>
            </w:pPr>
            <w:r>
              <w:rPr>
                <w:sz w:val="17"/>
              </w:rPr>
              <w:t>明所</w:t>
            </w:r>
          </w:p>
        </w:tc>
        <w:tc>
          <w:tcPr>
            <w:tcW w:w="1400" w:type="dxa"/>
            <w:shd w:val="clear" w:color="auto" w:fill="F8FAFC"/>
            <w:tcMar>
              <w:top w:w="90" w:type="dxa"/>
              <w:left w:w="120" w:type="dxa"/>
              <w:bottom w:w="90" w:type="dxa"/>
              <w:right w:w="120" w:type="dxa"/>
            </w:tcMar>
            <w:vAlign w:val="center"/>
          </w:tcPr>
          <w:p w14:paraId="5CDCA216" w14:textId="77777777" w:rsidR="00E04FE7" w:rsidRDefault="00FC1017">
            <w:pPr>
              <w:spacing w:after="0" w:line="259" w:lineRule="auto"/>
            </w:pPr>
            <w:r>
              <w:rPr>
                <w:sz w:val="17"/>
              </w:rPr>
              <w:t>ON</w:t>
            </w:r>
          </w:p>
        </w:tc>
        <w:tc>
          <w:tcPr>
            <w:tcW w:w="2460" w:type="dxa"/>
            <w:shd w:val="clear" w:color="auto" w:fill="F8FAFC"/>
            <w:tcMar>
              <w:top w:w="90" w:type="dxa"/>
              <w:left w:w="120" w:type="dxa"/>
              <w:bottom w:w="90" w:type="dxa"/>
              <w:right w:w="120" w:type="dxa"/>
            </w:tcMar>
            <w:vAlign w:val="center"/>
          </w:tcPr>
          <w:p w14:paraId="17431710" w14:textId="77777777" w:rsidR="00E04FE7" w:rsidRDefault="00FC1017">
            <w:pPr>
              <w:spacing w:after="0" w:line="259" w:lineRule="auto"/>
            </w:pPr>
            <w:r>
              <w:rPr>
                <w:sz w:val="17"/>
              </w:rPr>
              <w:t>OFF</w:t>
            </w:r>
            <w:r>
              <w:rPr>
                <w:sz w:val="17"/>
              </w:rPr>
              <w:t>中なら</w:t>
            </w:r>
            <w:r>
              <w:rPr>
                <w:sz w:val="17"/>
              </w:rPr>
              <w:t>HDMI ON</w:t>
            </w:r>
          </w:p>
        </w:tc>
      </w:tr>
      <w:tr w:rsidR="00E04FE7" w14:paraId="1207A3E0" w14:textId="77777777">
        <w:tc>
          <w:tcPr>
            <w:tcW w:w="1500" w:type="dxa"/>
            <w:tcMar>
              <w:top w:w="90" w:type="dxa"/>
              <w:left w:w="120" w:type="dxa"/>
              <w:bottom w:w="90" w:type="dxa"/>
              <w:right w:w="120" w:type="dxa"/>
            </w:tcMar>
            <w:vAlign w:val="center"/>
          </w:tcPr>
          <w:p w14:paraId="227EE638" w14:textId="77777777" w:rsidR="00E04FE7" w:rsidRDefault="00FC1017">
            <w:pPr>
              <w:spacing w:after="0" w:line="259" w:lineRule="auto"/>
            </w:pPr>
            <w:r>
              <w:rPr>
                <w:sz w:val="17"/>
              </w:rPr>
              <w:t>ON</w:t>
            </w:r>
          </w:p>
        </w:tc>
        <w:tc>
          <w:tcPr>
            <w:tcW w:w="4000" w:type="dxa"/>
            <w:tcMar>
              <w:top w:w="90" w:type="dxa"/>
              <w:left w:w="120" w:type="dxa"/>
              <w:bottom w:w="90" w:type="dxa"/>
              <w:right w:w="120" w:type="dxa"/>
            </w:tcMar>
            <w:vAlign w:val="center"/>
          </w:tcPr>
          <w:p w14:paraId="7952C19D" w14:textId="77777777" w:rsidR="00E04FE7" w:rsidRDefault="00FC1017">
            <w:pPr>
              <w:spacing w:after="0" w:line="259" w:lineRule="auto"/>
            </w:pPr>
            <w:r>
              <w:rPr>
                <w:sz w:val="17"/>
              </w:rPr>
              <w:t>暗所かつ無検知</w:t>
            </w:r>
            <w:r>
              <w:rPr>
                <w:sz w:val="17"/>
              </w:rPr>
              <w:t>180</w:t>
            </w:r>
            <w:r>
              <w:rPr>
                <w:sz w:val="17"/>
              </w:rPr>
              <w:t>秒</w:t>
            </w:r>
          </w:p>
        </w:tc>
        <w:tc>
          <w:tcPr>
            <w:tcW w:w="1400" w:type="dxa"/>
            <w:tcMar>
              <w:top w:w="90" w:type="dxa"/>
              <w:left w:w="120" w:type="dxa"/>
              <w:bottom w:w="90" w:type="dxa"/>
              <w:right w:w="120" w:type="dxa"/>
            </w:tcMar>
            <w:vAlign w:val="center"/>
          </w:tcPr>
          <w:p w14:paraId="76DAAAFA" w14:textId="77777777" w:rsidR="00E04FE7" w:rsidRDefault="00FC1017">
            <w:pPr>
              <w:spacing w:after="0" w:line="259" w:lineRule="auto"/>
            </w:pPr>
            <w:r>
              <w:rPr>
                <w:sz w:val="17"/>
              </w:rPr>
              <w:t>DIM</w:t>
            </w:r>
          </w:p>
        </w:tc>
        <w:tc>
          <w:tcPr>
            <w:tcW w:w="2460" w:type="dxa"/>
            <w:tcMar>
              <w:top w:w="90" w:type="dxa"/>
              <w:left w:w="120" w:type="dxa"/>
              <w:bottom w:w="90" w:type="dxa"/>
              <w:right w:w="120" w:type="dxa"/>
            </w:tcMar>
            <w:vAlign w:val="center"/>
          </w:tcPr>
          <w:p w14:paraId="3DDE3E45" w14:textId="77777777" w:rsidR="00E04FE7" w:rsidRDefault="00FC1017">
            <w:pPr>
              <w:spacing w:after="0" w:line="259" w:lineRule="auto"/>
            </w:pPr>
            <w:r>
              <w:rPr>
                <w:sz w:val="17"/>
              </w:rPr>
              <w:t>減光開始</w:t>
            </w:r>
          </w:p>
        </w:tc>
      </w:tr>
      <w:tr w:rsidR="00E04FE7" w14:paraId="1D0C478D" w14:textId="77777777">
        <w:tc>
          <w:tcPr>
            <w:tcW w:w="1500" w:type="dxa"/>
            <w:shd w:val="clear" w:color="auto" w:fill="F8FAFC"/>
            <w:tcMar>
              <w:top w:w="90" w:type="dxa"/>
              <w:left w:w="120" w:type="dxa"/>
              <w:bottom w:w="90" w:type="dxa"/>
              <w:right w:w="120" w:type="dxa"/>
            </w:tcMar>
            <w:vAlign w:val="center"/>
          </w:tcPr>
          <w:p w14:paraId="4A2694CD" w14:textId="77777777" w:rsidR="00E04FE7" w:rsidRDefault="00FC1017">
            <w:pPr>
              <w:spacing w:after="0" w:line="259" w:lineRule="auto"/>
            </w:pPr>
            <w:r>
              <w:rPr>
                <w:sz w:val="17"/>
              </w:rPr>
              <w:t>DIM</w:t>
            </w:r>
          </w:p>
        </w:tc>
        <w:tc>
          <w:tcPr>
            <w:tcW w:w="4000" w:type="dxa"/>
            <w:shd w:val="clear" w:color="auto" w:fill="F8FAFC"/>
            <w:tcMar>
              <w:top w:w="90" w:type="dxa"/>
              <w:left w:w="120" w:type="dxa"/>
              <w:bottom w:w="90" w:type="dxa"/>
              <w:right w:w="120" w:type="dxa"/>
            </w:tcMar>
            <w:vAlign w:val="center"/>
          </w:tcPr>
          <w:p w14:paraId="452760CD" w14:textId="77777777" w:rsidR="00E04FE7" w:rsidRDefault="00FC1017">
            <w:pPr>
              <w:spacing w:after="0" w:line="259" w:lineRule="auto"/>
            </w:pPr>
            <w:r>
              <w:rPr>
                <w:sz w:val="17"/>
              </w:rPr>
              <w:t>輝度</w:t>
            </w:r>
            <w:r>
              <w:rPr>
                <w:sz w:val="17"/>
              </w:rPr>
              <w:t>0</w:t>
            </w:r>
            <w:r>
              <w:rPr>
                <w:sz w:val="17"/>
              </w:rPr>
              <w:t>到達</w:t>
            </w:r>
          </w:p>
        </w:tc>
        <w:tc>
          <w:tcPr>
            <w:tcW w:w="1400" w:type="dxa"/>
            <w:shd w:val="clear" w:color="auto" w:fill="F8FAFC"/>
            <w:tcMar>
              <w:top w:w="90" w:type="dxa"/>
              <w:left w:w="120" w:type="dxa"/>
              <w:bottom w:w="90" w:type="dxa"/>
              <w:right w:w="120" w:type="dxa"/>
            </w:tcMar>
            <w:vAlign w:val="center"/>
          </w:tcPr>
          <w:p w14:paraId="12B97AA2" w14:textId="77777777" w:rsidR="00E04FE7" w:rsidRDefault="00FC1017">
            <w:pPr>
              <w:spacing w:after="0" w:line="259" w:lineRule="auto"/>
            </w:pPr>
            <w:r>
              <w:rPr>
                <w:sz w:val="17"/>
              </w:rPr>
              <w:t>OFF</w:t>
            </w:r>
          </w:p>
        </w:tc>
        <w:tc>
          <w:tcPr>
            <w:tcW w:w="2460" w:type="dxa"/>
            <w:shd w:val="clear" w:color="auto" w:fill="F8FAFC"/>
            <w:tcMar>
              <w:top w:w="90" w:type="dxa"/>
              <w:left w:w="120" w:type="dxa"/>
              <w:bottom w:w="90" w:type="dxa"/>
              <w:right w:w="120" w:type="dxa"/>
            </w:tcMar>
            <w:vAlign w:val="center"/>
          </w:tcPr>
          <w:p w14:paraId="70A24A60" w14:textId="77777777" w:rsidR="00E04FE7" w:rsidRDefault="00FC1017">
            <w:pPr>
              <w:spacing w:after="0" w:line="259" w:lineRule="auto"/>
            </w:pPr>
            <w:r>
              <w:rPr>
                <w:sz w:val="17"/>
              </w:rPr>
              <w:t>HDMI OFF</w:t>
            </w:r>
          </w:p>
        </w:tc>
      </w:tr>
      <w:tr w:rsidR="00E04FE7" w14:paraId="7DC60C36" w14:textId="77777777">
        <w:tc>
          <w:tcPr>
            <w:tcW w:w="1500" w:type="dxa"/>
            <w:tcMar>
              <w:top w:w="90" w:type="dxa"/>
              <w:left w:w="120" w:type="dxa"/>
              <w:bottom w:w="90" w:type="dxa"/>
              <w:right w:w="120" w:type="dxa"/>
            </w:tcMar>
            <w:vAlign w:val="center"/>
          </w:tcPr>
          <w:p w14:paraId="7B21BDAB" w14:textId="77777777" w:rsidR="00E04FE7" w:rsidRDefault="00FC1017">
            <w:pPr>
              <w:spacing w:after="0" w:line="259" w:lineRule="auto"/>
            </w:pPr>
            <w:r>
              <w:rPr>
                <w:sz w:val="17"/>
              </w:rPr>
              <w:t>DIM</w:t>
            </w:r>
          </w:p>
        </w:tc>
        <w:tc>
          <w:tcPr>
            <w:tcW w:w="4000" w:type="dxa"/>
            <w:tcMar>
              <w:top w:w="90" w:type="dxa"/>
              <w:left w:w="120" w:type="dxa"/>
              <w:bottom w:w="90" w:type="dxa"/>
              <w:right w:w="120" w:type="dxa"/>
            </w:tcMar>
            <w:vAlign w:val="center"/>
          </w:tcPr>
          <w:p w14:paraId="587633F8" w14:textId="77777777" w:rsidR="00E04FE7" w:rsidRDefault="00FC1017">
            <w:pPr>
              <w:spacing w:after="0" w:line="259" w:lineRule="auto"/>
            </w:pPr>
            <w:r>
              <w:rPr>
                <w:sz w:val="17"/>
              </w:rPr>
              <w:t>DIM</w:t>
            </w:r>
            <w:r>
              <w:rPr>
                <w:sz w:val="17"/>
              </w:rPr>
              <w:t>後</w:t>
            </w:r>
            <w:r>
              <w:rPr>
                <w:sz w:val="17"/>
              </w:rPr>
              <w:t>60</w:t>
            </w:r>
            <w:r>
              <w:rPr>
                <w:sz w:val="17"/>
              </w:rPr>
              <w:t>秒</w:t>
            </w:r>
          </w:p>
        </w:tc>
        <w:tc>
          <w:tcPr>
            <w:tcW w:w="1400" w:type="dxa"/>
            <w:tcMar>
              <w:top w:w="90" w:type="dxa"/>
              <w:left w:w="120" w:type="dxa"/>
              <w:bottom w:w="90" w:type="dxa"/>
              <w:right w:w="120" w:type="dxa"/>
            </w:tcMar>
            <w:vAlign w:val="center"/>
          </w:tcPr>
          <w:p w14:paraId="49B48BD5" w14:textId="77777777" w:rsidR="00E04FE7" w:rsidRDefault="00FC1017">
            <w:pPr>
              <w:spacing w:after="0" w:line="259" w:lineRule="auto"/>
            </w:pPr>
            <w:r>
              <w:rPr>
                <w:sz w:val="17"/>
              </w:rPr>
              <w:t>OFF</w:t>
            </w:r>
          </w:p>
        </w:tc>
        <w:tc>
          <w:tcPr>
            <w:tcW w:w="2460" w:type="dxa"/>
            <w:tcMar>
              <w:top w:w="90" w:type="dxa"/>
              <w:left w:w="120" w:type="dxa"/>
              <w:bottom w:w="90" w:type="dxa"/>
              <w:right w:w="120" w:type="dxa"/>
            </w:tcMar>
            <w:vAlign w:val="center"/>
          </w:tcPr>
          <w:p w14:paraId="2E6542F2" w14:textId="77777777" w:rsidR="00E04FE7" w:rsidRDefault="00FC1017">
            <w:pPr>
              <w:spacing w:after="0" w:line="259" w:lineRule="auto"/>
            </w:pPr>
            <w:r>
              <w:rPr>
                <w:sz w:val="17"/>
              </w:rPr>
              <w:t>HDMI OFF</w:t>
            </w:r>
          </w:p>
        </w:tc>
      </w:tr>
    </w:tbl>
    <w:p w14:paraId="31CF6CB4" w14:textId="77777777" w:rsidR="00E04FE7" w:rsidRDefault="00E04FE7">
      <w:pPr>
        <w:spacing w:after="20"/>
      </w:pPr>
    </w:p>
    <w:p w14:paraId="7D89FD3E" w14:textId="77777777" w:rsidR="00E04FE7" w:rsidRDefault="00FC1017">
      <w:pPr>
        <w:pStyle w:val="2"/>
      </w:pPr>
      <w:bookmarkStart w:id="30" w:name="_Toc238979272"/>
      <w:r>
        <w:t xml:space="preserve">11.3 </w:t>
      </w:r>
      <w:r>
        <w:t>照明・顔認証</w:t>
      </w:r>
      <w:bookmarkEnd w:id="30"/>
    </w:p>
    <w:p w14:paraId="31C53B25" w14:textId="77777777" w:rsidR="00E04FE7" w:rsidRDefault="00FC1017">
      <w:r>
        <w:t>照明制御は表示電源とは独立する。</w:t>
      </w:r>
      <w:r>
        <w:t>PIR HIGH</w:t>
      </w:r>
      <w:r>
        <w:t>で照明を</w:t>
      </w:r>
      <w:r>
        <w:t>best-effort ON</w:t>
      </w:r>
      <w:r>
        <w:t>し、</w:t>
      </w:r>
      <w:r>
        <w:t>OFF</w:t>
      </w:r>
      <w:r>
        <w:t>期限を現在時刻</w:t>
      </w:r>
      <w:r>
        <w:t>+300</w:t>
      </w:r>
      <w:r>
        <w:t>秒に再設定する。</w:t>
      </w:r>
      <w:r>
        <w:t>PIR LOW</w:t>
      </w:r>
      <w:r>
        <w:t>が続き期限を超え、かつ</w:t>
      </w:r>
      <w:r>
        <w:t>3</w:t>
      </w:r>
      <w:r>
        <w:t>秒</w:t>
      </w:r>
      <w:r>
        <w:t>cooldown</w:t>
      </w:r>
      <w:r>
        <w:t>を満たすと</w:t>
      </w:r>
      <w:r>
        <w:t>OFF</w:t>
      </w:r>
      <w:r>
        <w:t>する。暗所または</w:t>
      </w:r>
      <w:r>
        <w:t>DIM/OFF</w:t>
      </w:r>
      <w:r>
        <w:t>で</w:t>
      </w:r>
      <w:r>
        <w:t>PIR</w:t>
      </w:r>
      <w:r>
        <w:t>立上りの場合のみ顔認証を</w:t>
      </w:r>
      <w:r>
        <w:t>1</w:t>
      </w:r>
      <w:r>
        <w:t>回実行するが、認識結果は</w:t>
      </w:r>
      <w:r>
        <w:t>OFF</w:t>
      </w:r>
      <w:r>
        <w:t>期限を延長しない。</w:t>
      </w:r>
    </w:p>
    <w:p w14:paraId="767ACB96" w14:textId="77777777" w:rsidR="00E04FE7" w:rsidRDefault="00FC1017">
      <w:pPr>
        <w:pStyle w:val="1"/>
      </w:pPr>
      <w:bookmarkStart w:id="31" w:name="_Toc238979273"/>
      <w:r>
        <w:lastRenderedPageBreak/>
        <w:t xml:space="preserve">12. </w:t>
      </w:r>
      <w:r>
        <w:t>永続化・ログ設計</w:t>
      </w:r>
      <w:bookmarkEnd w:id="31"/>
    </w:p>
    <w:p w14:paraId="5FE12ED4" w14:textId="77777777" w:rsidR="00E04FE7" w:rsidRDefault="00FC1017">
      <w:pPr>
        <w:pStyle w:val="2"/>
      </w:pPr>
      <w:bookmarkStart w:id="32" w:name="_Toc238979274"/>
      <w:r>
        <w:t>12.1 UI</w:t>
      </w:r>
      <w:r>
        <w:t>状態</w:t>
      </w:r>
      <w:bookmarkEnd w:id="32"/>
    </w:p>
    <w:tbl>
      <w:tblPr>
        <w:tblStyle w:val="afe"/>
        <w:tblW w:w="9360" w:type="dxa"/>
        <w:tblInd w:w="120" w:type="dxa"/>
        <w:tblLayout w:type="fixed"/>
        <w:tblLook w:val="04A0" w:firstRow="1" w:lastRow="0" w:firstColumn="1" w:lastColumn="0" w:noHBand="0" w:noVBand="1"/>
      </w:tblPr>
      <w:tblGrid>
        <w:gridCol w:w="2200"/>
        <w:gridCol w:w="7160"/>
      </w:tblGrid>
      <w:tr w:rsidR="00E04FE7" w14:paraId="0EAFD276" w14:textId="77777777">
        <w:trPr>
          <w:tblHeader/>
        </w:trPr>
        <w:tc>
          <w:tcPr>
            <w:tcW w:w="2200" w:type="dxa"/>
            <w:shd w:val="clear" w:color="auto" w:fill="1F4E78"/>
            <w:tcMar>
              <w:top w:w="90" w:type="dxa"/>
              <w:left w:w="120" w:type="dxa"/>
              <w:bottom w:w="90" w:type="dxa"/>
              <w:right w:w="120" w:type="dxa"/>
            </w:tcMar>
            <w:vAlign w:val="center"/>
          </w:tcPr>
          <w:p w14:paraId="5CCE663D" w14:textId="77777777" w:rsidR="00E04FE7" w:rsidRDefault="00FC1017">
            <w:pPr>
              <w:spacing w:after="0" w:line="259" w:lineRule="auto"/>
              <w:jc w:val="center"/>
            </w:pPr>
            <w:r>
              <w:rPr>
                <w:b/>
                <w:color w:val="FFFFFF"/>
                <w:sz w:val="17"/>
              </w:rPr>
              <w:t>項目</w:t>
            </w:r>
          </w:p>
        </w:tc>
        <w:tc>
          <w:tcPr>
            <w:tcW w:w="7160" w:type="dxa"/>
            <w:shd w:val="clear" w:color="auto" w:fill="1F4E78"/>
            <w:tcMar>
              <w:top w:w="90" w:type="dxa"/>
              <w:left w:w="120" w:type="dxa"/>
              <w:bottom w:w="90" w:type="dxa"/>
              <w:right w:w="120" w:type="dxa"/>
            </w:tcMar>
            <w:vAlign w:val="center"/>
          </w:tcPr>
          <w:p w14:paraId="75350939" w14:textId="77777777" w:rsidR="00E04FE7" w:rsidRDefault="00FC1017">
            <w:pPr>
              <w:spacing w:after="0" w:line="259" w:lineRule="auto"/>
              <w:jc w:val="center"/>
            </w:pPr>
            <w:r>
              <w:rPr>
                <w:b/>
                <w:color w:val="FFFFFF"/>
                <w:sz w:val="17"/>
              </w:rPr>
              <w:t>保存値</w:t>
            </w:r>
          </w:p>
        </w:tc>
      </w:tr>
      <w:tr w:rsidR="00E04FE7" w14:paraId="217E63F0" w14:textId="77777777">
        <w:tc>
          <w:tcPr>
            <w:tcW w:w="2200" w:type="dxa"/>
            <w:tcMar>
              <w:top w:w="90" w:type="dxa"/>
              <w:left w:w="120" w:type="dxa"/>
              <w:bottom w:w="90" w:type="dxa"/>
              <w:right w:w="120" w:type="dxa"/>
            </w:tcMar>
            <w:vAlign w:val="center"/>
          </w:tcPr>
          <w:p w14:paraId="0A29AAFF" w14:textId="77777777" w:rsidR="00E04FE7" w:rsidRDefault="00FC1017">
            <w:pPr>
              <w:spacing w:after="0" w:line="259" w:lineRule="auto"/>
            </w:pPr>
            <w:r>
              <w:rPr>
                <w:sz w:val="17"/>
              </w:rPr>
              <w:t>保存先</w:t>
            </w:r>
          </w:p>
        </w:tc>
        <w:tc>
          <w:tcPr>
            <w:tcW w:w="7160" w:type="dxa"/>
            <w:tcMar>
              <w:top w:w="90" w:type="dxa"/>
              <w:left w:w="120" w:type="dxa"/>
              <w:bottom w:w="90" w:type="dxa"/>
              <w:right w:w="120" w:type="dxa"/>
            </w:tcMar>
            <w:vAlign w:val="center"/>
          </w:tcPr>
          <w:p w14:paraId="7B91BFF7" w14:textId="77777777" w:rsidR="00E04FE7" w:rsidRDefault="00FC1017">
            <w:pPr>
              <w:spacing w:after="0" w:line="259" w:lineRule="auto"/>
            </w:pPr>
            <w:r>
              <w:rPr>
                <w:sz w:val="17"/>
              </w:rPr>
              <w:t>~/.config/deskclock/state.json</w:t>
            </w:r>
          </w:p>
        </w:tc>
      </w:tr>
      <w:tr w:rsidR="00E04FE7" w14:paraId="3366D80D" w14:textId="77777777">
        <w:tc>
          <w:tcPr>
            <w:tcW w:w="2200" w:type="dxa"/>
            <w:shd w:val="clear" w:color="auto" w:fill="F8FAFC"/>
            <w:tcMar>
              <w:top w:w="90" w:type="dxa"/>
              <w:left w:w="120" w:type="dxa"/>
              <w:bottom w:w="90" w:type="dxa"/>
              <w:right w:w="120" w:type="dxa"/>
            </w:tcMar>
            <w:vAlign w:val="center"/>
          </w:tcPr>
          <w:p w14:paraId="08CCB5BF" w14:textId="77777777" w:rsidR="00E04FE7" w:rsidRDefault="00FC1017">
            <w:pPr>
              <w:spacing w:after="0" w:line="259" w:lineRule="auto"/>
            </w:pPr>
            <w:r>
              <w:rPr>
                <w:sz w:val="17"/>
              </w:rPr>
              <w:t>方式</w:t>
            </w:r>
          </w:p>
        </w:tc>
        <w:tc>
          <w:tcPr>
            <w:tcW w:w="7160" w:type="dxa"/>
            <w:shd w:val="clear" w:color="auto" w:fill="F8FAFC"/>
            <w:tcMar>
              <w:top w:w="90" w:type="dxa"/>
              <w:left w:w="120" w:type="dxa"/>
              <w:bottom w:w="90" w:type="dxa"/>
              <w:right w:w="120" w:type="dxa"/>
            </w:tcMar>
            <w:vAlign w:val="center"/>
          </w:tcPr>
          <w:p w14:paraId="306525C6" w14:textId="77777777" w:rsidR="00E04FE7" w:rsidRDefault="00FC1017">
            <w:pPr>
              <w:spacing w:after="0" w:line="259" w:lineRule="auto"/>
            </w:pPr>
            <w:r>
              <w:rPr>
                <w:sz w:val="17"/>
              </w:rPr>
              <w:t>state.json.tmp</w:t>
            </w:r>
            <w:r>
              <w:rPr>
                <w:sz w:val="17"/>
              </w:rPr>
              <w:t>へ書込み後、</w:t>
            </w:r>
            <w:r>
              <w:rPr>
                <w:sz w:val="17"/>
              </w:rPr>
              <w:t>os.replace</w:t>
            </w:r>
            <w:r>
              <w:rPr>
                <w:sz w:val="17"/>
              </w:rPr>
              <w:t>で原子的置換</w:t>
            </w:r>
          </w:p>
        </w:tc>
      </w:tr>
      <w:tr w:rsidR="00E04FE7" w14:paraId="20208251" w14:textId="77777777">
        <w:tc>
          <w:tcPr>
            <w:tcW w:w="2200" w:type="dxa"/>
            <w:tcMar>
              <w:top w:w="90" w:type="dxa"/>
              <w:left w:w="120" w:type="dxa"/>
              <w:bottom w:w="90" w:type="dxa"/>
              <w:right w:w="120" w:type="dxa"/>
            </w:tcMar>
            <w:vAlign w:val="center"/>
          </w:tcPr>
          <w:p w14:paraId="0B7B2A44" w14:textId="77777777" w:rsidR="00E04FE7" w:rsidRDefault="00FC1017">
            <w:pPr>
              <w:spacing w:after="0" w:line="259" w:lineRule="auto"/>
            </w:pPr>
            <w:r>
              <w:rPr>
                <w:sz w:val="17"/>
              </w:rPr>
              <w:t>項目</w:t>
            </w:r>
          </w:p>
        </w:tc>
        <w:tc>
          <w:tcPr>
            <w:tcW w:w="7160" w:type="dxa"/>
            <w:tcMar>
              <w:top w:w="90" w:type="dxa"/>
              <w:left w:w="120" w:type="dxa"/>
              <w:bottom w:w="90" w:type="dxa"/>
              <w:right w:w="120" w:type="dxa"/>
            </w:tcMar>
            <w:vAlign w:val="center"/>
          </w:tcPr>
          <w:p w14:paraId="0F112762" w14:textId="77777777" w:rsidR="00E04FE7" w:rsidRDefault="00FC1017">
            <w:pPr>
              <w:spacing w:after="0" w:line="259" w:lineRule="auto"/>
            </w:pPr>
            <w:r>
              <w:rPr>
                <w:sz w:val="17"/>
              </w:rPr>
              <w:t>indoor_mode, outdoor_mode, time_mode_24h, ui_color, theme, air_left_mode, air_right_mode</w:t>
            </w:r>
          </w:p>
        </w:tc>
      </w:tr>
      <w:tr w:rsidR="00E04FE7" w14:paraId="6A7E7227" w14:textId="77777777">
        <w:tc>
          <w:tcPr>
            <w:tcW w:w="2200" w:type="dxa"/>
            <w:shd w:val="clear" w:color="auto" w:fill="F8FAFC"/>
            <w:tcMar>
              <w:top w:w="90" w:type="dxa"/>
              <w:left w:w="120" w:type="dxa"/>
              <w:bottom w:w="90" w:type="dxa"/>
              <w:right w:w="120" w:type="dxa"/>
            </w:tcMar>
            <w:vAlign w:val="center"/>
          </w:tcPr>
          <w:p w14:paraId="1A341B3F" w14:textId="77777777" w:rsidR="00E04FE7" w:rsidRDefault="00FC1017">
            <w:pPr>
              <w:spacing w:after="0" w:line="259" w:lineRule="auto"/>
            </w:pPr>
            <w:r>
              <w:rPr>
                <w:sz w:val="17"/>
              </w:rPr>
              <w:t>破損時</w:t>
            </w:r>
          </w:p>
        </w:tc>
        <w:tc>
          <w:tcPr>
            <w:tcW w:w="7160" w:type="dxa"/>
            <w:shd w:val="clear" w:color="auto" w:fill="F8FAFC"/>
            <w:tcMar>
              <w:top w:w="90" w:type="dxa"/>
              <w:left w:w="120" w:type="dxa"/>
              <w:bottom w:w="90" w:type="dxa"/>
              <w:right w:w="120" w:type="dxa"/>
            </w:tcMar>
            <w:vAlign w:val="center"/>
          </w:tcPr>
          <w:p w14:paraId="5C05EDBE" w14:textId="77777777" w:rsidR="00E04FE7" w:rsidRDefault="00FC1017">
            <w:pPr>
              <w:spacing w:after="0" w:line="259" w:lineRule="auto"/>
            </w:pPr>
            <w:r>
              <w:rPr>
                <w:sz w:val="17"/>
              </w:rPr>
              <w:t>既定値へフォールバックし、起動を継続</w:t>
            </w:r>
          </w:p>
        </w:tc>
      </w:tr>
    </w:tbl>
    <w:p w14:paraId="0FEE4419" w14:textId="77777777" w:rsidR="00E04FE7" w:rsidRDefault="00E04FE7">
      <w:pPr>
        <w:spacing w:after="20"/>
      </w:pPr>
    </w:p>
    <w:p w14:paraId="42B72536" w14:textId="77777777" w:rsidR="00E04FE7" w:rsidRDefault="00FC1017">
      <w:pPr>
        <w:pStyle w:val="2"/>
      </w:pPr>
      <w:bookmarkStart w:id="33" w:name="_Toc238979275"/>
      <w:r>
        <w:t xml:space="preserve">12.2 </w:t>
      </w:r>
      <w:r>
        <w:t>ログ</w:t>
      </w:r>
      <w:bookmarkEnd w:id="33"/>
    </w:p>
    <w:tbl>
      <w:tblPr>
        <w:tblStyle w:val="afe"/>
        <w:tblW w:w="9360" w:type="dxa"/>
        <w:tblInd w:w="120" w:type="dxa"/>
        <w:tblLayout w:type="fixed"/>
        <w:tblLook w:val="04A0" w:firstRow="1" w:lastRow="0" w:firstColumn="1" w:lastColumn="0" w:noHBand="0" w:noVBand="1"/>
      </w:tblPr>
      <w:tblGrid>
        <w:gridCol w:w="3000"/>
        <w:gridCol w:w="6360"/>
      </w:tblGrid>
      <w:tr w:rsidR="00E04FE7" w14:paraId="7A6010BD" w14:textId="77777777">
        <w:trPr>
          <w:tblHeader/>
        </w:trPr>
        <w:tc>
          <w:tcPr>
            <w:tcW w:w="3000" w:type="dxa"/>
            <w:shd w:val="clear" w:color="auto" w:fill="1F4E78"/>
            <w:tcMar>
              <w:top w:w="90" w:type="dxa"/>
              <w:left w:w="120" w:type="dxa"/>
              <w:bottom w:w="90" w:type="dxa"/>
              <w:right w:w="120" w:type="dxa"/>
            </w:tcMar>
            <w:vAlign w:val="center"/>
          </w:tcPr>
          <w:p w14:paraId="071B4FF4" w14:textId="77777777" w:rsidR="00E04FE7" w:rsidRDefault="00FC1017">
            <w:pPr>
              <w:spacing w:after="0" w:line="259" w:lineRule="auto"/>
              <w:jc w:val="center"/>
            </w:pPr>
            <w:r>
              <w:rPr>
                <w:b/>
                <w:color w:val="FFFFFF"/>
                <w:sz w:val="17"/>
              </w:rPr>
              <w:t>ログ</w:t>
            </w:r>
          </w:p>
        </w:tc>
        <w:tc>
          <w:tcPr>
            <w:tcW w:w="6360" w:type="dxa"/>
            <w:shd w:val="clear" w:color="auto" w:fill="1F4E78"/>
            <w:tcMar>
              <w:top w:w="90" w:type="dxa"/>
              <w:left w:w="120" w:type="dxa"/>
              <w:bottom w:w="90" w:type="dxa"/>
              <w:right w:w="120" w:type="dxa"/>
            </w:tcMar>
            <w:vAlign w:val="center"/>
          </w:tcPr>
          <w:p w14:paraId="3DD6F41F" w14:textId="77777777" w:rsidR="00E04FE7" w:rsidRDefault="00FC1017">
            <w:pPr>
              <w:spacing w:after="0" w:line="259" w:lineRule="auto"/>
              <w:jc w:val="center"/>
            </w:pPr>
            <w:r>
              <w:rPr>
                <w:b/>
                <w:color w:val="FFFFFF"/>
                <w:sz w:val="17"/>
              </w:rPr>
              <w:t>内容</w:t>
            </w:r>
          </w:p>
        </w:tc>
      </w:tr>
      <w:tr w:rsidR="00E04FE7" w14:paraId="53E2594D" w14:textId="77777777">
        <w:tc>
          <w:tcPr>
            <w:tcW w:w="3000" w:type="dxa"/>
            <w:tcMar>
              <w:top w:w="90" w:type="dxa"/>
              <w:left w:w="120" w:type="dxa"/>
              <w:bottom w:w="90" w:type="dxa"/>
              <w:right w:w="120" w:type="dxa"/>
            </w:tcMar>
            <w:vAlign w:val="center"/>
          </w:tcPr>
          <w:p w14:paraId="526F2DCD" w14:textId="77777777" w:rsidR="00E04FE7" w:rsidRDefault="00FC1017">
            <w:pPr>
              <w:spacing w:after="0" w:line="259" w:lineRule="auto"/>
            </w:pPr>
            <w:r>
              <w:rPr>
                <w:sz w:val="17"/>
              </w:rPr>
              <w:t>log/clock.log</w:t>
            </w:r>
          </w:p>
        </w:tc>
        <w:tc>
          <w:tcPr>
            <w:tcW w:w="6360" w:type="dxa"/>
            <w:tcMar>
              <w:top w:w="90" w:type="dxa"/>
              <w:left w:w="120" w:type="dxa"/>
              <w:bottom w:w="90" w:type="dxa"/>
              <w:right w:w="120" w:type="dxa"/>
            </w:tcMar>
            <w:vAlign w:val="center"/>
          </w:tcPr>
          <w:p w14:paraId="0E3CF727" w14:textId="77777777" w:rsidR="00E04FE7" w:rsidRDefault="00FC1017">
            <w:pPr>
              <w:spacing w:after="0" w:line="259" w:lineRule="auto"/>
            </w:pPr>
            <w:r>
              <w:rPr>
                <w:sz w:val="17"/>
              </w:rPr>
              <w:t>起動情報、</w:t>
            </w:r>
            <w:r>
              <w:rPr>
                <w:sz w:val="17"/>
              </w:rPr>
              <w:t>Python</w:t>
            </w:r>
            <w:r>
              <w:rPr>
                <w:sz w:val="17"/>
              </w:rPr>
              <w:t>標準出力・標準エラー、アプリログ</w:t>
            </w:r>
          </w:p>
        </w:tc>
      </w:tr>
      <w:tr w:rsidR="00E04FE7" w14:paraId="6C02874F" w14:textId="77777777">
        <w:tc>
          <w:tcPr>
            <w:tcW w:w="3000" w:type="dxa"/>
            <w:shd w:val="clear" w:color="auto" w:fill="F8FAFC"/>
            <w:tcMar>
              <w:top w:w="90" w:type="dxa"/>
              <w:left w:w="120" w:type="dxa"/>
              <w:bottom w:w="90" w:type="dxa"/>
              <w:right w:w="120" w:type="dxa"/>
            </w:tcMar>
            <w:vAlign w:val="center"/>
          </w:tcPr>
          <w:p w14:paraId="2D88B96A" w14:textId="77777777" w:rsidR="00E04FE7" w:rsidRDefault="00FC1017">
            <w:pPr>
              <w:spacing w:after="0" w:line="259" w:lineRule="auto"/>
            </w:pPr>
            <w:r>
              <w:rPr>
                <w:sz w:val="17"/>
              </w:rPr>
              <w:t>/tmp/deskclock-hdmi-pm.log</w:t>
            </w:r>
          </w:p>
        </w:tc>
        <w:tc>
          <w:tcPr>
            <w:tcW w:w="6360" w:type="dxa"/>
            <w:shd w:val="clear" w:color="auto" w:fill="F8FAFC"/>
            <w:tcMar>
              <w:top w:w="90" w:type="dxa"/>
              <w:left w:w="120" w:type="dxa"/>
              <w:bottom w:w="90" w:type="dxa"/>
              <w:right w:w="120" w:type="dxa"/>
            </w:tcMar>
            <w:vAlign w:val="center"/>
          </w:tcPr>
          <w:p w14:paraId="713DD432" w14:textId="77777777" w:rsidR="00E04FE7" w:rsidRDefault="00FC1017">
            <w:pPr>
              <w:spacing w:after="0" w:line="259" w:lineRule="auto"/>
            </w:pPr>
            <w:r>
              <w:rPr>
                <w:sz w:val="17"/>
              </w:rPr>
              <w:t>HDMI ON/OFF</w:t>
            </w:r>
            <w:r>
              <w:rPr>
                <w:sz w:val="17"/>
              </w:rPr>
              <w:t>コマンド失敗詳細</w:t>
            </w:r>
          </w:p>
        </w:tc>
      </w:tr>
      <w:tr w:rsidR="00E04FE7" w14:paraId="0B832E95" w14:textId="77777777">
        <w:tc>
          <w:tcPr>
            <w:tcW w:w="3000" w:type="dxa"/>
            <w:tcMar>
              <w:top w:w="90" w:type="dxa"/>
              <w:left w:w="120" w:type="dxa"/>
              <w:bottom w:w="90" w:type="dxa"/>
              <w:right w:w="120" w:type="dxa"/>
            </w:tcMar>
            <w:vAlign w:val="center"/>
          </w:tcPr>
          <w:p w14:paraId="380DD95C" w14:textId="77777777" w:rsidR="00E04FE7" w:rsidRDefault="00FC1017">
            <w:pPr>
              <w:spacing w:after="0" w:line="259" w:lineRule="auto"/>
            </w:pPr>
            <w:r>
              <w:rPr>
                <w:sz w:val="17"/>
              </w:rPr>
              <w:t>遷移ログ</w:t>
            </w:r>
          </w:p>
        </w:tc>
        <w:tc>
          <w:tcPr>
            <w:tcW w:w="6360" w:type="dxa"/>
            <w:tcMar>
              <w:top w:w="90" w:type="dxa"/>
              <w:left w:w="120" w:type="dxa"/>
              <w:bottom w:w="90" w:type="dxa"/>
              <w:right w:w="120" w:type="dxa"/>
            </w:tcMar>
            <w:vAlign w:val="center"/>
          </w:tcPr>
          <w:p w14:paraId="06587B69" w14:textId="77777777" w:rsidR="00E04FE7" w:rsidRDefault="00FC1017">
            <w:pPr>
              <w:spacing w:after="0" w:line="259" w:lineRule="auto"/>
            </w:pPr>
            <w:r>
              <w:rPr>
                <w:sz w:val="17"/>
              </w:rPr>
              <w:t>DPM</w:t>
            </w:r>
            <w:r>
              <w:rPr>
                <w:sz w:val="17"/>
              </w:rPr>
              <w:t>、</w:t>
            </w:r>
            <w:r>
              <w:rPr>
                <w:sz w:val="17"/>
              </w:rPr>
              <w:t>BrightnessController</w:t>
            </w:r>
            <w:r>
              <w:rPr>
                <w:sz w:val="17"/>
              </w:rPr>
              <w:t>、</w:t>
            </w:r>
            <w:r>
              <w:rPr>
                <w:sz w:val="17"/>
              </w:rPr>
              <w:t>SwitchBot</w:t>
            </w:r>
            <w:r>
              <w:rPr>
                <w:sz w:val="17"/>
              </w:rPr>
              <w:t>照明の状態変化</w:t>
            </w:r>
          </w:p>
        </w:tc>
      </w:tr>
    </w:tbl>
    <w:p w14:paraId="429ECFE3" w14:textId="77777777" w:rsidR="00E04FE7" w:rsidRDefault="00E04FE7">
      <w:pPr>
        <w:spacing w:after="20"/>
      </w:pPr>
    </w:p>
    <w:p w14:paraId="619A156C" w14:textId="77777777" w:rsidR="00E04FE7" w:rsidRDefault="00FC1017">
      <w:pPr>
        <w:pStyle w:val="1"/>
      </w:pPr>
      <w:bookmarkStart w:id="34" w:name="_Toc238979276"/>
      <w:r>
        <w:t xml:space="preserve">13. </w:t>
      </w:r>
      <w:r>
        <w:t>例外・フォールバック設計</w:t>
      </w:r>
      <w:bookmarkEnd w:id="34"/>
    </w:p>
    <w:p w14:paraId="6F34C7E4" w14:textId="77777777" w:rsidR="00E04FE7" w:rsidRDefault="00FC1017">
      <w:pPr>
        <w:numPr>
          <w:ilvl w:val="0"/>
          <w:numId w:val="1"/>
        </w:numPr>
        <w:spacing w:after="60" w:line="276" w:lineRule="auto"/>
      </w:pPr>
      <w:r>
        <w:t>worker</w:t>
      </w:r>
      <w:r>
        <w:t>境界で例外を捕捉し、対応</w:t>
      </w:r>
      <w:r>
        <w:t>err</w:t>
      </w:r>
      <w:r>
        <w:t>へ文字列化する。取得成功時のみ</w:t>
      </w:r>
      <w:r>
        <w:t>ts</w:t>
      </w:r>
      <w:r>
        <w:t>と値を更新する。</w:t>
      </w:r>
    </w:p>
    <w:p w14:paraId="56E5791A" w14:textId="77777777" w:rsidR="00E04FE7" w:rsidRDefault="00FC1017">
      <w:pPr>
        <w:numPr>
          <w:ilvl w:val="0"/>
          <w:numId w:val="1"/>
        </w:numPr>
        <w:spacing w:after="60" w:line="276" w:lineRule="auto"/>
      </w:pPr>
      <w:r>
        <w:t>UI</w:t>
      </w:r>
      <w:r>
        <w:t>は</w:t>
      </w:r>
      <w:r>
        <w:t>ts</w:t>
      </w:r>
      <w:r>
        <w:t>に基づく鮮度判定を行い、期限切れ値を空気値へ表示しない。</w:t>
      </w:r>
    </w:p>
    <w:p w14:paraId="3C63BD47" w14:textId="77777777" w:rsidR="00E04FE7" w:rsidRDefault="00FC1017">
      <w:pPr>
        <w:numPr>
          <w:ilvl w:val="0"/>
          <w:numId w:val="1"/>
        </w:numPr>
        <w:spacing w:after="60" w:line="276" w:lineRule="auto"/>
      </w:pPr>
      <w:r>
        <w:t>SwitchBot</w:t>
      </w:r>
      <w:r>
        <w:t>屋外未設定時、</w:t>
      </w:r>
      <w:r>
        <w:t>Open-Meteo worker</w:t>
      </w:r>
      <w:r>
        <w:t>を起動し、起動直後に</w:t>
      </w:r>
      <w:r>
        <w:t>one-shot</w:t>
      </w:r>
      <w:r>
        <w:t>取得する。</w:t>
      </w:r>
    </w:p>
    <w:p w14:paraId="596116AC" w14:textId="77777777" w:rsidR="00E04FE7" w:rsidRDefault="00FC1017">
      <w:pPr>
        <w:numPr>
          <w:ilvl w:val="0"/>
          <w:numId w:val="1"/>
        </w:numPr>
        <w:spacing w:after="60" w:line="276" w:lineRule="auto"/>
      </w:pPr>
      <w:r>
        <w:t>HTTP</w:t>
      </w:r>
      <w:r>
        <w:t>応答・</w:t>
      </w:r>
      <w:r>
        <w:t>SMBus</w:t>
      </w:r>
      <w:r>
        <w:t>は</w:t>
      </w:r>
      <w:r>
        <w:t>context manager</w:t>
      </w:r>
      <w:r>
        <w:t>で閉じ、</w:t>
      </w:r>
      <w:r>
        <w:t>CLOSE_WAIT</w:t>
      </w:r>
      <w:r>
        <w:t>や</w:t>
      </w:r>
      <w:r>
        <w:t>FD</w:t>
      </w:r>
      <w:r>
        <w:t>リークを避ける。</w:t>
      </w:r>
    </w:p>
    <w:p w14:paraId="7CAFA211" w14:textId="77777777" w:rsidR="00E04FE7" w:rsidRDefault="00FC1017">
      <w:pPr>
        <w:numPr>
          <w:ilvl w:val="0"/>
          <w:numId w:val="1"/>
        </w:numPr>
        <w:spacing w:after="60" w:line="276" w:lineRule="auto"/>
      </w:pPr>
      <w:r>
        <w:t>天気アイコン</w:t>
      </w:r>
      <w:r>
        <w:t>TTF</w:t>
      </w:r>
      <w:r>
        <w:t>が利用できない場合は線画へ、情報フォントがない場合は候補順でフォールバックする。</w:t>
      </w:r>
    </w:p>
    <w:p w14:paraId="78E9615B" w14:textId="77777777" w:rsidR="00E04FE7" w:rsidRDefault="00FC1017">
      <w:pPr>
        <w:numPr>
          <w:ilvl w:val="0"/>
          <w:numId w:val="1"/>
        </w:numPr>
        <w:spacing w:after="60" w:line="276" w:lineRule="auto"/>
      </w:pPr>
      <w:r>
        <w:t>欠測</w:t>
      </w:r>
      <w:r>
        <w:t>lux</w:t>
      </w:r>
      <w:r>
        <w:t>は明所扱いとし、誤った画面</w:t>
      </w:r>
      <w:r>
        <w:t>OFF</w:t>
      </w:r>
      <w:r>
        <w:t>を避ける。</w:t>
      </w:r>
    </w:p>
    <w:p w14:paraId="2C48D194" w14:textId="77777777" w:rsidR="00E04FE7" w:rsidRDefault="00FC1017">
      <w:pPr>
        <w:pStyle w:val="1"/>
      </w:pPr>
      <w:bookmarkStart w:id="35" w:name="_Toc238979277"/>
      <w:r>
        <w:t xml:space="preserve">14. </w:t>
      </w:r>
      <w:r>
        <w:t>セキュリティ設計</w:t>
      </w:r>
      <w:bookmarkEnd w:id="35"/>
    </w:p>
    <w:tbl>
      <w:tblPr>
        <w:tblStyle w:val="afe"/>
        <w:tblW w:w="9360" w:type="dxa"/>
        <w:tblInd w:w="120" w:type="dxa"/>
        <w:tblLayout w:type="fixed"/>
        <w:tblLook w:val="04A0" w:firstRow="1" w:lastRow="0" w:firstColumn="1" w:lastColumn="0" w:noHBand="0" w:noVBand="1"/>
      </w:tblPr>
      <w:tblGrid>
        <w:gridCol w:w="2200"/>
        <w:gridCol w:w="7160"/>
      </w:tblGrid>
      <w:tr w:rsidR="00E04FE7" w14:paraId="05DFF710" w14:textId="77777777">
        <w:trPr>
          <w:tblHeader/>
        </w:trPr>
        <w:tc>
          <w:tcPr>
            <w:tcW w:w="2200" w:type="dxa"/>
            <w:shd w:val="clear" w:color="auto" w:fill="1F4E78"/>
            <w:tcMar>
              <w:top w:w="90" w:type="dxa"/>
              <w:left w:w="120" w:type="dxa"/>
              <w:bottom w:w="90" w:type="dxa"/>
              <w:right w:w="120" w:type="dxa"/>
            </w:tcMar>
            <w:vAlign w:val="center"/>
          </w:tcPr>
          <w:p w14:paraId="009CD570" w14:textId="77777777" w:rsidR="00E04FE7" w:rsidRDefault="00FC1017">
            <w:pPr>
              <w:spacing w:after="0" w:line="259" w:lineRule="auto"/>
              <w:jc w:val="center"/>
            </w:pPr>
            <w:r>
              <w:rPr>
                <w:b/>
                <w:color w:val="FFFFFF"/>
                <w:sz w:val="17"/>
              </w:rPr>
              <w:t>観点</w:t>
            </w:r>
          </w:p>
        </w:tc>
        <w:tc>
          <w:tcPr>
            <w:tcW w:w="7160" w:type="dxa"/>
            <w:shd w:val="clear" w:color="auto" w:fill="1F4E78"/>
            <w:tcMar>
              <w:top w:w="90" w:type="dxa"/>
              <w:left w:w="120" w:type="dxa"/>
              <w:bottom w:w="90" w:type="dxa"/>
              <w:right w:w="120" w:type="dxa"/>
            </w:tcMar>
            <w:vAlign w:val="center"/>
          </w:tcPr>
          <w:p w14:paraId="1BB4E5C8" w14:textId="77777777" w:rsidR="00E04FE7" w:rsidRDefault="00FC1017">
            <w:pPr>
              <w:spacing w:after="0" w:line="259" w:lineRule="auto"/>
              <w:jc w:val="center"/>
            </w:pPr>
            <w:r>
              <w:rPr>
                <w:b/>
                <w:color w:val="FFFFFF"/>
                <w:sz w:val="17"/>
              </w:rPr>
              <w:t>設計・留意事項</w:t>
            </w:r>
          </w:p>
        </w:tc>
      </w:tr>
      <w:tr w:rsidR="00E04FE7" w14:paraId="47B201C0" w14:textId="77777777">
        <w:tc>
          <w:tcPr>
            <w:tcW w:w="2200" w:type="dxa"/>
            <w:tcMar>
              <w:top w:w="90" w:type="dxa"/>
              <w:left w:w="120" w:type="dxa"/>
              <w:bottom w:w="90" w:type="dxa"/>
              <w:right w:w="120" w:type="dxa"/>
            </w:tcMar>
            <w:vAlign w:val="center"/>
          </w:tcPr>
          <w:p w14:paraId="7C15D1C6" w14:textId="77777777" w:rsidR="00E04FE7" w:rsidRDefault="00FC1017">
            <w:pPr>
              <w:spacing w:after="0" w:line="259" w:lineRule="auto"/>
            </w:pPr>
            <w:r>
              <w:rPr>
                <w:sz w:val="17"/>
              </w:rPr>
              <w:t>API</w:t>
            </w:r>
            <w:r>
              <w:rPr>
                <w:sz w:val="17"/>
              </w:rPr>
              <w:t>秘密情報</w:t>
            </w:r>
          </w:p>
        </w:tc>
        <w:tc>
          <w:tcPr>
            <w:tcW w:w="7160" w:type="dxa"/>
            <w:tcMar>
              <w:top w:w="90" w:type="dxa"/>
              <w:left w:w="120" w:type="dxa"/>
              <w:bottom w:w="90" w:type="dxa"/>
              <w:right w:w="120" w:type="dxa"/>
            </w:tcMar>
            <w:vAlign w:val="center"/>
          </w:tcPr>
          <w:p w14:paraId="6C1DA0E2" w14:textId="77777777" w:rsidR="00E04FE7" w:rsidRDefault="00FC1017">
            <w:pPr>
              <w:spacing w:after="0" w:line="259" w:lineRule="auto"/>
            </w:pPr>
            <w:r>
              <w:rPr>
                <w:sz w:val="17"/>
              </w:rPr>
              <w:t>SwitchBot token/secret</w:t>
            </w:r>
            <w:r>
              <w:rPr>
                <w:sz w:val="17"/>
              </w:rPr>
              <w:t>は環境変数から取得し、ソース・</w:t>
            </w:r>
            <w:r>
              <w:rPr>
                <w:sz w:val="17"/>
              </w:rPr>
              <w:t>state.json</w:t>
            </w:r>
            <w:r>
              <w:rPr>
                <w:sz w:val="17"/>
              </w:rPr>
              <w:t>・文書へ格納しない</w:t>
            </w:r>
          </w:p>
        </w:tc>
      </w:tr>
      <w:tr w:rsidR="00E04FE7" w14:paraId="139AF658" w14:textId="77777777">
        <w:tc>
          <w:tcPr>
            <w:tcW w:w="2200" w:type="dxa"/>
            <w:shd w:val="clear" w:color="auto" w:fill="F8FAFC"/>
            <w:tcMar>
              <w:top w:w="90" w:type="dxa"/>
              <w:left w:w="120" w:type="dxa"/>
              <w:bottom w:w="90" w:type="dxa"/>
              <w:right w:w="120" w:type="dxa"/>
            </w:tcMar>
            <w:vAlign w:val="center"/>
          </w:tcPr>
          <w:p w14:paraId="12FA0223" w14:textId="77777777" w:rsidR="00E04FE7" w:rsidRDefault="00FC1017">
            <w:pPr>
              <w:spacing w:after="0" w:line="259" w:lineRule="auto"/>
            </w:pPr>
            <w:r>
              <w:rPr>
                <w:sz w:val="17"/>
              </w:rPr>
              <w:t>署名</w:t>
            </w:r>
          </w:p>
        </w:tc>
        <w:tc>
          <w:tcPr>
            <w:tcW w:w="7160" w:type="dxa"/>
            <w:shd w:val="clear" w:color="auto" w:fill="F8FAFC"/>
            <w:tcMar>
              <w:top w:w="90" w:type="dxa"/>
              <w:left w:w="120" w:type="dxa"/>
              <w:bottom w:w="90" w:type="dxa"/>
              <w:right w:w="120" w:type="dxa"/>
            </w:tcMar>
            <w:vAlign w:val="center"/>
          </w:tcPr>
          <w:p w14:paraId="1C30B4F6" w14:textId="77777777" w:rsidR="00E04FE7" w:rsidRDefault="00FC1017">
            <w:pPr>
              <w:spacing w:after="0" w:line="259" w:lineRule="auto"/>
            </w:pPr>
            <w:r>
              <w:rPr>
                <w:sz w:val="17"/>
              </w:rPr>
              <w:t>SwitchBot v1.1</w:t>
            </w:r>
            <w:r>
              <w:rPr>
                <w:sz w:val="17"/>
              </w:rPr>
              <w:t>仕様に従い</w:t>
            </w:r>
            <w:r>
              <w:rPr>
                <w:sz w:val="17"/>
              </w:rPr>
              <w:t>HMAC-SHA256</w:t>
            </w:r>
            <w:r>
              <w:rPr>
                <w:sz w:val="17"/>
              </w:rPr>
              <w:t>＋</w:t>
            </w:r>
            <w:r>
              <w:rPr>
                <w:sz w:val="17"/>
              </w:rPr>
              <w:t>Base64</w:t>
            </w:r>
            <w:r>
              <w:rPr>
                <w:sz w:val="17"/>
              </w:rPr>
              <w:t>を使用</w:t>
            </w:r>
          </w:p>
        </w:tc>
      </w:tr>
      <w:tr w:rsidR="00E04FE7" w14:paraId="777B07DF" w14:textId="77777777">
        <w:tc>
          <w:tcPr>
            <w:tcW w:w="2200" w:type="dxa"/>
            <w:tcMar>
              <w:top w:w="90" w:type="dxa"/>
              <w:left w:w="120" w:type="dxa"/>
              <w:bottom w:w="90" w:type="dxa"/>
              <w:right w:w="120" w:type="dxa"/>
            </w:tcMar>
            <w:vAlign w:val="center"/>
          </w:tcPr>
          <w:p w14:paraId="3AE9518E" w14:textId="77777777" w:rsidR="00E04FE7" w:rsidRDefault="00FC1017">
            <w:pPr>
              <w:spacing w:after="0" w:line="259" w:lineRule="auto"/>
            </w:pPr>
            <w:r>
              <w:rPr>
                <w:sz w:val="17"/>
              </w:rPr>
              <w:lastRenderedPageBreak/>
              <w:t>権限昇格</w:t>
            </w:r>
          </w:p>
        </w:tc>
        <w:tc>
          <w:tcPr>
            <w:tcW w:w="7160" w:type="dxa"/>
            <w:tcMar>
              <w:top w:w="90" w:type="dxa"/>
              <w:left w:w="120" w:type="dxa"/>
              <w:bottom w:w="90" w:type="dxa"/>
              <w:right w:w="120" w:type="dxa"/>
            </w:tcMar>
            <w:vAlign w:val="center"/>
          </w:tcPr>
          <w:p w14:paraId="23EA8848" w14:textId="77777777" w:rsidR="00E04FE7" w:rsidRDefault="00FC1017">
            <w:pPr>
              <w:spacing w:after="0" w:line="259" w:lineRule="auto"/>
            </w:pPr>
            <w:r>
              <w:rPr>
                <w:sz w:val="17"/>
              </w:rPr>
              <w:t>HDMI</w:t>
            </w:r>
            <w:r>
              <w:rPr>
                <w:sz w:val="17"/>
              </w:rPr>
              <w:t>スクリプトのみ</w:t>
            </w:r>
            <w:r>
              <w:rPr>
                <w:sz w:val="17"/>
              </w:rPr>
              <w:t>sudo -n</w:t>
            </w:r>
            <w:r>
              <w:rPr>
                <w:sz w:val="17"/>
              </w:rPr>
              <w:t>。</w:t>
            </w:r>
            <w:r>
              <w:rPr>
                <w:sz w:val="17"/>
              </w:rPr>
              <w:t>sudoers</w:t>
            </w:r>
            <w:r>
              <w:rPr>
                <w:sz w:val="17"/>
              </w:rPr>
              <w:t>は絶対パスと必要コマンドへ限定する</w:t>
            </w:r>
          </w:p>
        </w:tc>
      </w:tr>
      <w:tr w:rsidR="00E04FE7" w14:paraId="6EBE544C" w14:textId="77777777">
        <w:tc>
          <w:tcPr>
            <w:tcW w:w="2200" w:type="dxa"/>
            <w:shd w:val="clear" w:color="auto" w:fill="F8FAFC"/>
            <w:tcMar>
              <w:top w:w="90" w:type="dxa"/>
              <w:left w:w="120" w:type="dxa"/>
              <w:bottom w:w="90" w:type="dxa"/>
              <w:right w:w="120" w:type="dxa"/>
            </w:tcMar>
            <w:vAlign w:val="center"/>
          </w:tcPr>
          <w:p w14:paraId="45E9EE6C" w14:textId="77777777" w:rsidR="00E04FE7" w:rsidRDefault="00FC1017">
            <w:pPr>
              <w:spacing w:after="0" w:line="259" w:lineRule="auto"/>
            </w:pPr>
            <w:r>
              <w:rPr>
                <w:sz w:val="17"/>
              </w:rPr>
              <w:t>外部プロセス</w:t>
            </w:r>
          </w:p>
        </w:tc>
        <w:tc>
          <w:tcPr>
            <w:tcW w:w="7160" w:type="dxa"/>
            <w:shd w:val="clear" w:color="auto" w:fill="F8FAFC"/>
            <w:tcMar>
              <w:top w:w="90" w:type="dxa"/>
              <w:left w:w="120" w:type="dxa"/>
              <w:bottom w:w="90" w:type="dxa"/>
              <w:right w:w="120" w:type="dxa"/>
            </w:tcMar>
            <w:vAlign w:val="center"/>
          </w:tcPr>
          <w:p w14:paraId="3A6C7B2E" w14:textId="77777777" w:rsidR="00E04FE7" w:rsidRDefault="00FC1017">
            <w:pPr>
              <w:spacing w:after="0" w:line="259" w:lineRule="auto"/>
            </w:pPr>
            <w:r>
              <w:rPr>
                <w:sz w:val="17"/>
              </w:rPr>
              <w:t>コマンドは配列で</w:t>
            </w:r>
            <w:r>
              <w:rPr>
                <w:sz w:val="17"/>
              </w:rPr>
              <w:t>subprocess</w:t>
            </w:r>
            <w:r>
              <w:rPr>
                <w:sz w:val="17"/>
              </w:rPr>
              <w:t>へ渡し、</w:t>
            </w:r>
            <w:r>
              <w:rPr>
                <w:sz w:val="17"/>
              </w:rPr>
              <w:t>shell</w:t>
            </w:r>
            <w:r>
              <w:rPr>
                <w:sz w:val="17"/>
              </w:rPr>
              <w:t>展開を用いない</w:t>
            </w:r>
          </w:p>
        </w:tc>
      </w:tr>
      <w:tr w:rsidR="00E04FE7" w14:paraId="553FD2E4" w14:textId="77777777">
        <w:tc>
          <w:tcPr>
            <w:tcW w:w="2200" w:type="dxa"/>
            <w:tcMar>
              <w:top w:w="90" w:type="dxa"/>
              <w:left w:w="120" w:type="dxa"/>
              <w:bottom w:w="90" w:type="dxa"/>
              <w:right w:w="120" w:type="dxa"/>
            </w:tcMar>
            <w:vAlign w:val="center"/>
          </w:tcPr>
          <w:p w14:paraId="16B4D77B" w14:textId="77777777" w:rsidR="00E04FE7" w:rsidRDefault="00FC1017">
            <w:pPr>
              <w:spacing w:after="0" w:line="259" w:lineRule="auto"/>
            </w:pPr>
            <w:r>
              <w:rPr>
                <w:sz w:val="17"/>
              </w:rPr>
              <w:t>顔情報</w:t>
            </w:r>
          </w:p>
        </w:tc>
        <w:tc>
          <w:tcPr>
            <w:tcW w:w="7160" w:type="dxa"/>
            <w:tcMar>
              <w:top w:w="90" w:type="dxa"/>
              <w:left w:w="120" w:type="dxa"/>
              <w:bottom w:w="90" w:type="dxa"/>
              <w:right w:w="120" w:type="dxa"/>
            </w:tcMar>
            <w:vAlign w:val="center"/>
          </w:tcPr>
          <w:p w14:paraId="32BB4481" w14:textId="77777777" w:rsidR="00E04FE7" w:rsidRDefault="00FC1017">
            <w:pPr>
              <w:spacing w:after="0" w:line="259" w:lineRule="auto"/>
            </w:pPr>
            <w:r>
              <w:rPr>
                <w:sz w:val="17"/>
              </w:rPr>
              <w:t>学習画像・モデルはローカル管理し、リポジトリ公開範囲とアクセス権を制限する</w:t>
            </w:r>
          </w:p>
        </w:tc>
      </w:tr>
      <w:tr w:rsidR="00E04FE7" w14:paraId="7BFF2E54" w14:textId="77777777">
        <w:tc>
          <w:tcPr>
            <w:tcW w:w="2200" w:type="dxa"/>
            <w:shd w:val="clear" w:color="auto" w:fill="F8FAFC"/>
            <w:tcMar>
              <w:top w:w="90" w:type="dxa"/>
              <w:left w:w="120" w:type="dxa"/>
              <w:bottom w:w="90" w:type="dxa"/>
              <w:right w:w="120" w:type="dxa"/>
            </w:tcMar>
            <w:vAlign w:val="center"/>
          </w:tcPr>
          <w:p w14:paraId="0C8A605B" w14:textId="77777777" w:rsidR="00E04FE7" w:rsidRDefault="00FC1017">
            <w:pPr>
              <w:spacing w:after="0" w:line="259" w:lineRule="auto"/>
            </w:pPr>
            <w:r>
              <w:rPr>
                <w:sz w:val="17"/>
              </w:rPr>
              <w:t>通信</w:t>
            </w:r>
          </w:p>
        </w:tc>
        <w:tc>
          <w:tcPr>
            <w:tcW w:w="7160" w:type="dxa"/>
            <w:shd w:val="clear" w:color="auto" w:fill="F8FAFC"/>
            <w:tcMar>
              <w:top w:w="90" w:type="dxa"/>
              <w:left w:w="120" w:type="dxa"/>
              <w:bottom w:w="90" w:type="dxa"/>
              <w:right w:w="120" w:type="dxa"/>
            </w:tcMar>
            <w:vAlign w:val="center"/>
          </w:tcPr>
          <w:p w14:paraId="339F2946" w14:textId="77777777" w:rsidR="00E04FE7" w:rsidRDefault="00FC1017">
            <w:pPr>
              <w:spacing w:after="0" w:line="259" w:lineRule="auto"/>
            </w:pPr>
            <w:r>
              <w:rPr>
                <w:sz w:val="17"/>
              </w:rPr>
              <w:t>SwitchBot/Open-Meteo</w:t>
            </w:r>
            <w:r>
              <w:rPr>
                <w:sz w:val="17"/>
              </w:rPr>
              <w:t>は</w:t>
            </w:r>
            <w:r>
              <w:rPr>
                <w:sz w:val="17"/>
              </w:rPr>
              <w:t>HTTPS</w:t>
            </w:r>
            <w:r>
              <w:rPr>
                <w:sz w:val="17"/>
              </w:rPr>
              <w:t>。</w:t>
            </w:r>
            <w:r>
              <w:rPr>
                <w:sz w:val="17"/>
              </w:rPr>
              <w:t>timeout</w:t>
            </w:r>
            <w:r>
              <w:rPr>
                <w:sz w:val="17"/>
              </w:rPr>
              <w:t>を設定し無期限待機を防止する</w:t>
            </w:r>
          </w:p>
        </w:tc>
      </w:tr>
    </w:tbl>
    <w:p w14:paraId="07A14CCC" w14:textId="77777777" w:rsidR="00E04FE7" w:rsidRDefault="00E04FE7">
      <w:pPr>
        <w:spacing w:after="20"/>
      </w:pPr>
    </w:p>
    <w:p w14:paraId="520BE063" w14:textId="77777777" w:rsidR="00E04FE7" w:rsidRDefault="00FC1017">
      <w:pPr>
        <w:pStyle w:val="1"/>
      </w:pPr>
      <w:bookmarkStart w:id="36" w:name="_Toc238979278"/>
      <w:r>
        <w:t xml:space="preserve">15. </w:t>
      </w:r>
      <w:r>
        <w:t>配備・運用設計</w:t>
      </w:r>
      <w:bookmarkEnd w:id="36"/>
    </w:p>
    <w:p w14:paraId="2CAC0B3C" w14:textId="77777777" w:rsidR="00E04FE7" w:rsidRDefault="00FC1017">
      <w:pPr>
        <w:pStyle w:val="2"/>
      </w:pPr>
      <w:bookmarkStart w:id="37" w:name="_Toc238979279"/>
      <w:r>
        <w:t xml:space="preserve">15.1 </w:t>
      </w:r>
      <w:r>
        <w:t>配置</w:t>
      </w:r>
      <w:bookmarkEnd w:id="37"/>
    </w:p>
    <w:tbl>
      <w:tblPr>
        <w:tblStyle w:val="afe"/>
        <w:tblW w:w="9360" w:type="dxa"/>
        <w:tblInd w:w="120" w:type="dxa"/>
        <w:tblLayout w:type="fixed"/>
        <w:tblLook w:val="04A0" w:firstRow="1" w:lastRow="0" w:firstColumn="1" w:lastColumn="0" w:noHBand="0" w:noVBand="1"/>
      </w:tblPr>
      <w:tblGrid>
        <w:gridCol w:w="3900"/>
        <w:gridCol w:w="5460"/>
      </w:tblGrid>
      <w:tr w:rsidR="00E04FE7" w14:paraId="077D5E42" w14:textId="77777777">
        <w:trPr>
          <w:tblHeader/>
        </w:trPr>
        <w:tc>
          <w:tcPr>
            <w:tcW w:w="3900" w:type="dxa"/>
            <w:shd w:val="clear" w:color="auto" w:fill="1F4E78"/>
            <w:tcMar>
              <w:top w:w="90" w:type="dxa"/>
              <w:left w:w="120" w:type="dxa"/>
              <w:bottom w:w="90" w:type="dxa"/>
              <w:right w:w="120" w:type="dxa"/>
            </w:tcMar>
            <w:vAlign w:val="center"/>
          </w:tcPr>
          <w:p w14:paraId="5F37CB65" w14:textId="77777777" w:rsidR="00E04FE7" w:rsidRDefault="00FC1017">
            <w:pPr>
              <w:spacing w:after="0" w:line="259" w:lineRule="auto"/>
              <w:jc w:val="center"/>
            </w:pPr>
            <w:r>
              <w:rPr>
                <w:b/>
                <w:color w:val="FFFFFF"/>
                <w:sz w:val="17"/>
              </w:rPr>
              <w:t>パス</w:t>
            </w:r>
          </w:p>
        </w:tc>
        <w:tc>
          <w:tcPr>
            <w:tcW w:w="5460" w:type="dxa"/>
            <w:shd w:val="clear" w:color="auto" w:fill="1F4E78"/>
            <w:tcMar>
              <w:top w:w="90" w:type="dxa"/>
              <w:left w:w="120" w:type="dxa"/>
              <w:bottom w:w="90" w:type="dxa"/>
              <w:right w:w="120" w:type="dxa"/>
            </w:tcMar>
            <w:vAlign w:val="center"/>
          </w:tcPr>
          <w:p w14:paraId="7A82D048" w14:textId="77777777" w:rsidR="00E04FE7" w:rsidRDefault="00FC1017">
            <w:pPr>
              <w:spacing w:after="0" w:line="259" w:lineRule="auto"/>
              <w:jc w:val="center"/>
            </w:pPr>
            <w:r>
              <w:rPr>
                <w:b/>
                <w:color w:val="FFFFFF"/>
                <w:sz w:val="17"/>
              </w:rPr>
              <w:t>用途</w:t>
            </w:r>
          </w:p>
        </w:tc>
      </w:tr>
      <w:tr w:rsidR="00E04FE7" w14:paraId="4DD293FB" w14:textId="77777777">
        <w:tc>
          <w:tcPr>
            <w:tcW w:w="3900" w:type="dxa"/>
            <w:tcMar>
              <w:top w:w="90" w:type="dxa"/>
              <w:left w:w="120" w:type="dxa"/>
              <w:bottom w:w="90" w:type="dxa"/>
              <w:right w:w="120" w:type="dxa"/>
            </w:tcMar>
            <w:vAlign w:val="center"/>
          </w:tcPr>
          <w:p w14:paraId="6F95C671" w14:textId="77777777" w:rsidR="00E04FE7" w:rsidRDefault="00FC1017">
            <w:pPr>
              <w:spacing w:after="0" w:line="259" w:lineRule="auto"/>
            </w:pPr>
            <w:r>
              <w:rPr>
                <w:sz w:val="17"/>
              </w:rPr>
              <w:t>プロジェクトディレクトリ</w:t>
            </w:r>
          </w:p>
        </w:tc>
        <w:tc>
          <w:tcPr>
            <w:tcW w:w="5460" w:type="dxa"/>
            <w:tcMar>
              <w:top w:w="90" w:type="dxa"/>
              <w:left w:w="120" w:type="dxa"/>
              <w:bottom w:w="90" w:type="dxa"/>
              <w:right w:w="120" w:type="dxa"/>
            </w:tcMar>
            <w:vAlign w:val="center"/>
          </w:tcPr>
          <w:p w14:paraId="5FEACD4B" w14:textId="77777777" w:rsidR="00E04FE7" w:rsidRDefault="00FC1017">
            <w:pPr>
              <w:spacing w:after="0" w:line="259" w:lineRule="auto"/>
            </w:pPr>
            <w:r>
              <w:rPr>
                <w:sz w:val="17"/>
              </w:rPr>
              <w:t>アプリケーションルート</w:t>
            </w:r>
          </w:p>
        </w:tc>
      </w:tr>
      <w:tr w:rsidR="00E04FE7" w14:paraId="517D8693" w14:textId="77777777">
        <w:tc>
          <w:tcPr>
            <w:tcW w:w="3900" w:type="dxa"/>
            <w:shd w:val="clear" w:color="auto" w:fill="F8FAFC"/>
            <w:tcMar>
              <w:top w:w="90" w:type="dxa"/>
              <w:left w:w="120" w:type="dxa"/>
              <w:bottom w:w="90" w:type="dxa"/>
              <w:right w:w="120" w:type="dxa"/>
            </w:tcMar>
            <w:vAlign w:val="center"/>
          </w:tcPr>
          <w:p w14:paraId="2283E6F1" w14:textId="77777777" w:rsidR="00E04FE7" w:rsidRDefault="00FC1017">
            <w:pPr>
              <w:spacing w:after="0" w:line="259" w:lineRule="auto"/>
            </w:pPr>
            <w:r>
              <w:rPr>
                <w:sz w:val="17"/>
              </w:rPr>
              <w:t>./venv</w:t>
            </w:r>
          </w:p>
        </w:tc>
        <w:tc>
          <w:tcPr>
            <w:tcW w:w="5460" w:type="dxa"/>
            <w:shd w:val="clear" w:color="auto" w:fill="F8FAFC"/>
            <w:tcMar>
              <w:top w:w="90" w:type="dxa"/>
              <w:left w:w="120" w:type="dxa"/>
              <w:bottom w:w="90" w:type="dxa"/>
              <w:right w:w="120" w:type="dxa"/>
            </w:tcMar>
            <w:vAlign w:val="center"/>
          </w:tcPr>
          <w:p w14:paraId="393F6E76" w14:textId="77777777" w:rsidR="00E04FE7" w:rsidRDefault="00FC1017">
            <w:pPr>
              <w:spacing w:after="0" w:line="259" w:lineRule="auto"/>
            </w:pPr>
            <w:r>
              <w:rPr>
                <w:sz w:val="17"/>
              </w:rPr>
              <w:t>Python</w:t>
            </w:r>
            <w:r>
              <w:rPr>
                <w:sz w:val="17"/>
              </w:rPr>
              <w:t>仮想環境</w:t>
            </w:r>
          </w:p>
        </w:tc>
      </w:tr>
      <w:tr w:rsidR="00E04FE7" w14:paraId="3E1A026D" w14:textId="77777777">
        <w:tc>
          <w:tcPr>
            <w:tcW w:w="3900" w:type="dxa"/>
            <w:tcMar>
              <w:top w:w="90" w:type="dxa"/>
              <w:left w:w="120" w:type="dxa"/>
              <w:bottom w:w="90" w:type="dxa"/>
              <w:right w:w="120" w:type="dxa"/>
            </w:tcMar>
            <w:vAlign w:val="center"/>
          </w:tcPr>
          <w:p w14:paraId="57A089D8" w14:textId="77777777" w:rsidR="00E04FE7" w:rsidRDefault="00FC1017">
            <w:pPr>
              <w:spacing w:after="0" w:line="259" w:lineRule="auto"/>
            </w:pPr>
            <w:r>
              <w:rPr>
                <w:sz w:val="17"/>
              </w:rPr>
              <w:t>./fonts</w:t>
            </w:r>
          </w:p>
        </w:tc>
        <w:tc>
          <w:tcPr>
            <w:tcW w:w="5460" w:type="dxa"/>
            <w:tcMar>
              <w:top w:w="90" w:type="dxa"/>
              <w:left w:w="120" w:type="dxa"/>
              <w:bottom w:w="90" w:type="dxa"/>
              <w:right w:w="120" w:type="dxa"/>
            </w:tcMar>
            <w:vAlign w:val="center"/>
          </w:tcPr>
          <w:p w14:paraId="44D51882" w14:textId="77777777" w:rsidR="00E04FE7" w:rsidRDefault="00FC1017">
            <w:pPr>
              <w:spacing w:after="0" w:line="259" w:lineRule="auto"/>
            </w:pPr>
            <w:r>
              <w:rPr>
                <w:sz w:val="17"/>
              </w:rPr>
              <w:t>7</w:t>
            </w:r>
            <w:r>
              <w:rPr>
                <w:sz w:val="17"/>
              </w:rPr>
              <w:t>セグ・</w:t>
            </w:r>
            <w:r>
              <w:rPr>
                <w:sz w:val="17"/>
              </w:rPr>
              <w:t>Weather Icons</w:t>
            </w:r>
            <w:r>
              <w:rPr>
                <w:sz w:val="17"/>
              </w:rPr>
              <w:t>フォント</w:t>
            </w:r>
          </w:p>
        </w:tc>
      </w:tr>
      <w:tr w:rsidR="00E04FE7" w14:paraId="23934824" w14:textId="77777777">
        <w:tc>
          <w:tcPr>
            <w:tcW w:w="3900" w:type="dxa"/>
            <w:shd w:val="clear" w:color="auto" w:fill="F8FAFC"/>
            <w:tcMar>
              <w:top w:w="90" w:type="dxa"/>
              <w:left w:w="120" w:type="dxa"/>
              <w:bottom w:w="90" w:type="dxa"/>
              <w:right w:w="120" w:type="dxa"/>
            </w:tcMar>
            <w:vAlign w:val="center"/>
          </w:tcPr>
          <w:p w14:paraId="06DBE937" w14:textId="77777777" w:rsidR="00E04FE7" w:rsidRDefault="00FC1017">
            <w:pPr>
              <w:spacing w:after="0" w:line="259" w:lineRule="auto"/>
            </w:pPr>
            <w:r>
              <w:rPr>
                <w:sz w:val="17"/>
              </w:rPr>
              <w:t>~/.config/deskclock/state.json</w:t>
            </w:r>
          </w:p>
        </w:tc>
        <w:tc>
          <w:tcPr>
            <w:tcW w:w="5460" w:type="dxa"/>
            <w:shd w:val="clear" w:color="auto" w:fill="F8FAFC"/>
            <w:tcMar>
              <w:top w:w="90" w:type="dxa"/>
              <w:left w:w="120" w:type="dxa"/>
              <w:bottom w:w="90" w:type="dxa"/>
              <w:right w:w="120" w:type="dxa"/>
            </w:tcMar>
            <w:vAlign w:val="center"/>
          </w:tcPr>
          <w:p w14:paraId="3D8E9FBF" w14:textId="77777777" w:rsidR="00E04FE7" w:rsidRDefault="00FC1017">
            <w:pPr>
              <w:spacing w:after="0" w:line="259" w:lineRule="auto"/>
            </w:pPr>
            <w:r>
              <w:rPr>
                <w:sz w:val="17"/>
              </w:rPr>
              <w:t>UI</w:t>
            </w:r>
            <w:r>
              <w:rPr>
                <w:sz w:val="17"/>
              </w:rPr>
              <w:t>永続状態</w:t>
            </w:r>
          </w:p>
        </w:tc>
      </w:tr>
      <w:tr w:rsidR="00E04FE7" w14:paraId="774E88F8" w14:textId="77777777">
        <w:tc>
          <w:tcPr>
            <w:tcW w:w="3900" w:type="dxa"/>
            <w:tcMar>
              <w:top w:w="90" w:type="dxa"/>
              <w:left w:w="120" w:type="dxa"/>
              <w:bottom w:w="90" w:type="dxa"/>
              <w:right w:w="120" w:type="dxa"/>
            </w:tcMar>
            <w:vAlign w:val="center"/>
          </w:tcPr>
          <w:p w14:paraId="64435A2D" w14:textId="77777777" w:rsidR="00E04FE7" w:rsidRDefault="00FC1017">
            <w:pPr>
              <w:spacing w:after="0" w:line="259" w:lineRule="auto"/>
            </w:pPr>
            <w:r>
              <w:rPr>
                <w:sz w:val="17"/>
              </w:rPr>
              <w:t>~/.config/systemd/user/deskclock.service</w:t>
            </w:r>
          </w:p>
        </w:tc>
        <w:tc>
          <w:tcPr>
            <w:tcW w:w="5460" w:type="dxa"/>
            <w:tcMar>
              <w:top w:w="90" w:type="dxa"/>
              <w:left w:w="120" w:type="dxa"/>
              <w:bottom w:w="90" w:type="dxa"/>
              <w:right w:w="120" w:type="dxa"/>
            </w:tcMar>
            <w:vAlign w:val="center"/>
          </w:tcPr>
          <w:p w14:paraId="06E76D08" w14:textId="77777777" w:rsidR="00E04FE7" w:rsidRDefault="00FC1017">
            <w:pPr>
              <w:spacing w:after="0" w:line="259" w:lineRule="auto"/>
            </w:pPr>
            <w:r>
              <w:rPr>
                <w:sz w:val="17"/>
              </w:rPr>
              <w:t>ユーザーサービス</w:t>
            </w:r>
          </w:p>
        </w:tc>
      </w:tr>
      <w:tr w:rsidR="00E04FE7" w14:paraId="3A2E2236" w14:textId="77777777">
        <w:tc>
          <w:tcPr>
            <w:tcW w:w="3900" w:type="dxa"/>
            <w:shd w:val="clear" w:color="auto" w:fill="F8FAFC"/>
            <w:tcMar>
              <w:top w:w="90" w:type="dxa"/>
              <w:left w:w="120" w:type="dxa"/>
              <w:bottom w:w="90" w:type="dxa"/>
              <w:right w:w="120" w:type="dxa"/>
            </w:tcMar>
            <w:vAlign w:val="center"/>
          </w:tcPr>
          <w:p w14:paraId="1AE993B9" w14:textId="77777777" w:rsidR="00E04FE7" w:rsidRDefault="00FC1017">
            <w:pPr>
              <w:spacing w:after="0" w:line="259" w:lineRule="auto"/>
            </w:pPr>
            <w:r>
              <w:rPr>
                <w:sz w:val="17"/>
              </w:rPr>
              <w:t>/usr/local/bin/hdmi_off.sh / hdmi_on.sh</w:t>
            </w:r>
          </w:p>
        </w:tc>
        <w:tc>
          <w:tcPr>
            <w:tcW w:w="5460" w:type="dxa"/>
            <w:shd w:val="clear" w:color="auto" w:fill="F8FAFC"/>
            <w:tcMar>
              <w:top w:w="90" w:type="dxa"/>
              <w:left w:w="120" w:type="dxa"/>
              <w:bottom w:w="90" w:type="dxa"/>
              <w:right w:w="120" w:type="dxa"/>
            </w:tcMar>
            <w:vAlign w:val="center"/>
          </w:tcPr>
          <w:p w14:paraId="0DD4DCFA" w14:textId="77777777" w:rsidR="00E04FE7" w:rsidRDefault="00FC1017">
            <w:pPr>
              <w:spacing w:after="0" w:line="259" w:lineRule="auto"/>
            </w:pPr>
            <w:r>
              <w:rPr>
                <w:sz w:val="17"/>
              </w:rPr>
              <w:t>画面電源制御</w:t>
            </w:r>
          </w:p>
        </w:tc>
      </w:tr>
    </w:tbl>
    <w:p w14:paraId="16E33EB9" w14:textId="77777777" w:rsidR="00E04FE7" w:rsidRDefault="00E04FE7">
      <w:pPr>
        <w:spacing w:after="20"/>
      </w:pPr>
    </w:p>
    <w:p w14:paraId="26E9EF2A" w14:textId="77777777" w:rsidR="00E04FE7" w:rsidRDefault="00FC1017">
      <w:pPr>
        <w:pStyle w:val="2"/>
      </w:pPr>
      <w:bookmarkStart w:id="38" w:name="_Toc238979280"/>
      <w:r>
        <w:t xml:space="preserve">15.2 </w:t>
      </w:r>
      <w:r>
        <w:t>更新手順</w:t>
      </w:r>
      <w:bookmarkEnd w:id="38"/>
    </w:p>
    <w:p w14:paraId="7788DB52" w14:textId="77777777" w:rsidR="00E04FE7" w:rsidRDefault="00FC1017">
      <w:pPr>
        <w:numPr>
          <w:ilvl w:val="0"/>
          <w:numId w:val="1"/>
        </w:numPr>
        <w:spacing w:after="60" w:line="276" w:lineRule="auto"/>
      </w:pPr>
      <w:r>
        <w:t>対象ブランチとローカル差分を確認し、未コミット変更を保護または明示的に破棄する。</w:t>
      </w:r>
    </w:p>
    <w:p w14:paraId="5852DA6A" w14:textId="77777777" w:rsidR="00E04FE7" w:rsidRDefault="00FC1017">
      <w:pPr>
        <w:numPr>
          <w:ilvl w:val="0"/>
          <w:numId w:val="1"/>
        </w:numPr>
        <w:spacing w:after="60" w:line="276" w:lineRule="auto"/>
      </w:pPr>
      <w:r>
        <w:t>git pull --ff-only</w:t>
      </w:r>
      <w:r>
        <w:t>で更新する。</w:t>
      </w:r>
    </w:p>
    <w:p w14:paraId="7D91F7A2" w14:textId="77777777" w:rsidR="00E04FE7" w:rsidRDefault="00FC1017">
      <w:pPr>
        <w:numPr>
          <w:ilvl w:val="0"/>
          <w:numId w:val="1"/>
        </w:numPr>
        <w:spacing w:after="60" w:line="276" w:lineRule="auto"/>
      </w:pPr>
      <w:r>
        <w:t>必要に応じて</w:t>
      </w:r>
      <w:r>
        <w:t>Python</w:t>
      </w:r>
      <w:r>
        <w:t>構文・単体テストを実行する。</w:t>
      </w:r>
    </w:p>
    <w:p w14:paraId="63D60DF7" w14:textId="77777777" w:rsidR="00E04FE7" w:rsidRDefault="00FC1017">
      <w:pPr>
        <w:numPr>
          <w:ilvl w:val="0"/>
          <w:numId w:val="1"/>
        </w:numPr>
        <w:spacing w:after="60" w:line="276" w:lineRule="auto"/>
      </w:pPr>
      <w:r>
        <w:t>systemctl --user restart deskclock.service</w:t>
      </w:r>
      <w:r>
        <w:t>で再起動する。</w:t>
      </w:r>
    </w:p>
    <w:p w14:paraId="25E2B059" w14:textId="77777777" w:rsidR="00E04FE7" w:rsidRDefault="00FC1017">
      <w:pPr>
        <w:numPr>
          <w:ilvl w:val="0"/>
          <w:numId w:val="1"/>
        </w:numPr>
        <w:spacing w:after="60" w:line="276" w:lineRule="auto"/>
      </w:pPr>
      <w:r>
        <w:t>systemctl status</w:t>
      </w:r>
      <w:r>
        <w:t>と</w:t>
      </w:r>
      <w:r>
        <w:t>log/clock.log</w:t>
      </w:r>
      <w:r>
        <w:t>で正常起動、センサー鮮度、例外の有無を確認する。</w:t>
      </w:r>
    </w:p>
    <w:p w14:paraId="0494043A" w14:textId="77777777" w:rsidR="00E04FE7" w:rsidRDefault="00FC1017">
      <w:pPr>
        <w:pStyle w:val="1"/>
      </w:pPr>
      <w:bookmarkStart w:id="39" w:name="_Toc238979281"/>
      <w:r>
        <w:t xml:space="preserve">16. </w:t>
      </w:r>
      <w:r>
        <w:t>テスト設計</w:t>
      </w:r>
      <w:bookmarkEnd w:id="39"/>
    </w:p>
    <w:tbl>
      <w:tblPr>
        <w:tblStyle w:val="afe"/>
        <w:tblW w:w="9360" w:type="dxa"/>
        <w:tblInd w:w="120" w:type="dxa"/>
        <w:tblLayout w:type="fixed"/>
        <w:tblLook w:val="04A0" w:firstRow="1" w:lastRow="0" w:firstColumn="1" w:lastColumn="0" w:noHBand="0" w:noVBand="1"/>
      </w:tblPr>
      <w:tblGrid>
        <w:gridCol w:w="1600"/>
        <w:gridCol w:w="3300"/>
        <w:gridCol w:w="4460"/>
      </w:tblGrid>
      <w:tr w:rsidR="00E04FE7" w14:paraId="095A7A10" w14:textId="77777777">
        <w:trPr>
          <w:tblHeader/>
        </w:trPr>
        <w:tc>
          <w:tcPr>
            <w:tcW w:w="1600" w:type="dxa"/>
            <w:shd w:val="clear" w:color="auto" w:fill="1F4E78"/>
            <w:tcMar>
              <w:top w:w="90" w:type="dxa"/>
              <w:left w:w="120" w:type="dxa"/>
              <w:bottom w:w="90" w:type="dxa"/>
              <w:right w:w="120" w:type="dxa"/>
            </w:tcMar>
            <w:vAlign w:val="center"/>
          </w:tcPr>
          <w:p w14:paraId="3D72D9E5" w14:textId="77777777" w:rsidR="00E04FE7" w:rsidRDefault="00FC1017">
            <w:pPr>
              <w:spacing w:after="0" w:line="259" w:lineRule="auto"/>
              <w:jc w:val="center"/>
            </w:pPr>
            <w:r>
              <w:rPr>
                <w:b/>
                <w:color w:val="FFFFFF"/>
                <w:sz w:val="17"/>
              </w:rPr>
              <w:t>レベル</w:t>
            </w:r>
          </w:p>
        </w:tc>
        <w:tc>
          <w:tcPr>
            <w:tcW w:w="3300" w:type="dxa"/>
            <w:shd w:val="clear" w:color="auto" w:fill="1F4E78"/>
            <w:tcMar>
              <w:top w:w="90" w:type="dxa"/>
              <w:left w:w="120" w:type="dxa"/>
              <w:bottom w:w="90" w:type="dxa"/>
              <w:right w:w="120" w:type="dxa"/>
            </w:tcMar>
            <w:vAlign w:val="center"/>
          </w:tcPr>
          <w:p w14:paraId="7A1E0233" w14:textId="77777777" w:rsidR="00E04FE7" w:rsidRDefault="00FC1017">
            <w:pPr>
              <w:spacing w:after="0" w:line="259" w:lineRule="auto"/>
              <w:jc w:val="center"/>
            </w:pPr>
            <w:r>
              <w:rPr>
                <w:b/>
                <w:color w:val="FFFFFF"/>
                <w:sz w:val="17"/>
              </w:rPr>
              <w:t>対象</w:t>
            </w:r>
          </w:p>
        </w:tc>
        <w:tc>
          <w:tcPr>
            <w:tcW w:w="4460" w:type="dxa"/>
            <w:shd w:val="clear" w:color="auto" w:fill="1F4E78"/>
            <w:tcMar>
              <w:top w:w="90" w:type="dxa"/>
              <w:left w:w="120" w:type="dxa"/>
              <w:bottom w:w="90" w:type="dxa"/>
              <w:right w:w="120" w:type="dxa"/>
            </w:tcMar>
            <w:vAlign w:val="center"/>
          </w:tcPr>
          <w:p w14:paraId="6C4760D3" w14:textId="77777777" w:rsidR="00E04FE7" w:rsidRDefault="00FC1017">
            <w:pPr>
              <w:spacing w:after="0" w:line="259" w:lineRule="auto"/>
              <w:jc w:val="center"/>
            </w:pPr>
            <w:r>
              <w:rPr>
                <w:b/>
                <w:color w:val="FFFFFF"/>
                <w:sz w:val="17"/>
              </w:rPr>
              <w:t>例</w:t>
            </w:r>
          </w:p>
        </w:tc>
      </w:tr>
      <w:tr w:rsidR="00E04FE7" w14:paraId="583C34D1" w14:textId="77777777">
        <w:tc>
          <w:tcPr>
            <w:tcW w:w="1600" w:type="dxa"/>
            <w:tcMar>
              <w:top w:w="90" w:type="dxa"/>
              <w:left w:w="120" w:type="dxa"/>
              <w:bottom w:w="90" w:type="dxa"/>
              <w:right w:w="120" w:type="dxa"/>
            </w:tcMar>
            <w:vAlign w:val="center"/>
          </w:tcPr>
          <w:p w14:paraId="6F097194" w14:textId="77777777" w:rsidR="00E04FE7" w:rsidRDefault="00FC1017">
            <w:pPr>
              <w:spacing w:after="0" w:line="259" w:lineRule="auto"/>
            </w:pPr>
            <w:r>
              <w:rPr>
                <w:sz w:val="17"/>
              </w:rPr>
              <w:t>単体</w:t>
            </w:r>
          </w:p>
        </w:tc>
        <w:tc>
          <w:tcPr>
            <w:tcW w:w="3300" w:type="dxa"/>
            <w:tcMar>
              <w:top w:w="90" w:type="dxa"/>
              <w:left w:w="120" w:type="dxa"/>
              <w:bottom w:w="90" w:type="dxa"/>
              <w:right w:w="120" w:type="dxa"/>
            </w:tcMar>
            <w:vAlign w:val="center"/>
          </w:tcPr>
          <w:p w14:paraId="58573CB1" w14:textId="77777777" w:rsidR="00E04FE7" w:rsidRDefault="00FC1017">
            <w:pPr>
              <w:spacing w:after="0" w:line="259" w:lineRule="auto"/>
            </w:pPr>
            <w:r>
              <w:rPr>
                <w:sz w:val="17"/>
              </w:rPr>
              <w:t>純粋関数・変換・状態判定</w:t>
            </w:r>
          </w:p>
        </w:tc>
        <w:tc>
          <w:tcPr>
            <w:tcW w:w="4460" w:type="dxa"/>
            <w:tcMar>
              <w:top w:w="90" w:type="dxa"/>
              <w:left w:w="120" w:type="dxa"/>
              <w:bottom w:w="90" w:type="dxa"/>
              <w:right w:w="120" w:type="dxa"/>
            </w:tcMar>
            <w:vAlign w:val="center"/>
          </w:tcPr>
          <w:p w14:paraId="25C02AF1" w14:textId="77777777" w:rsidR="00E04FE7" w:rsidRDefault="00FC1017">
            <w:pPr>
              <w:spacing w:after="0" w:line="259" w:lineRule="auto"/>
            </w:pPr>
            <w:r>
              <w:rPr>
                <w:sz w:val="17"/>
              </w:rPr>
              <w:t>温湿度書式、情報源巡回、照明期限、</w:t>
            </w:r>
            <w:r>
              <w:rPr>
                <w:sz w:val="17"/>
              </w:rPr>
              <w:t>BrightnessController</w:t>
            </w:r>
          </w:p>
        </w:tc>
      </w:tr>
      <w:tr w:rsidR="00E04FE7" w14:paraId="0EC313D5" w14:textId="77777777">
        <w:tc>
          <w:tcPr>
            <w:tcW w:w="1600" w:type="dxa"/>
            <w:shd w:val="clear" w:color="auto" w:fill="F8FAFC"/>
            <w:tcMar>
              <w:top w:w="90" w:type="dxa"/>
              <w:left w:w="120" w:type="dxa"/>
              <w:bottom w:w="90" w:type="dxa"/>
              <w:right w:w="120" w:type="dxa"/>
            </w:tcMar>
            <w:vAlign w:val="center"/>
          </w:tcPr>
          <w:p w14:paraId="18C32AE4" w14:textId="77777777" w:rsidR="00E04FE7" w:rsidRDefault="00FC1017">
            <w:pPr>
              <w:spacing w:after="0" w:line="259" w:lineRule="auto"/>
            </w:pPr>
            <w:r>
              <w:rPr>
                <w:sz w:val="17"/>
              </w:rPr>
              <w:lastRenderedPageBreak/>
              <w:t>モジュール</w:t>
            </w:r>
          </w:p>
        </w:tc>
        <w:tc>
          <w:tcPr>
            <w:tcW w:w="3300" w:type="dxa"/>
            <w:shd w:val="clear" w:color="auto" w:fill="F8FAFC"/>
            <w:tcMar>
              <w:top w:w="90" w:type="dxa"/>
              <w:left w:w="120" w:type="dxa"/>
              <w:bottom w:w="90" w:type="dxa"/>
              <w:right w:w="120" w:type="dxa"/>
            </w:tcMar>
            <w:vAlign w:val="center"/>
          </w:tcPr>
          <w:p w14:paraId="12513510" w14:textId="77777777" w:rsidR="00E04FE7" w:rsidRDefault="00FC1017">
            <w:pPr>
              <w:spacing w:after="0" w:line="259" w:lineRule="auto"/>
            </w:pPr>
            <w:r>
              <w:rPr>
                <w:sz w:val="17"/>
              </w:rPr>
              <w:t>センサー</w:t>
            </w:r>
            <w:r>
              <w:rPr>
                <w:sz w:val="17"/>
              </w:rPr>
              <w:t>driver</w:t>
            </w:r>
            <w:r>
              <w:rPr>
                <w:sz w:val="17"/>
              </w:rPr>
              <w:t>と</w:t>
            </w:r>
            <w:r>
              <w:rPr>
                <w:sz w:val="17"/>
              </w:rPr>
              <w:t>mock I/O</w:t>
            </w:r>
          </w:p>
        </w:tc>
        <w:tc>
          <w:tcPr>
            <w:tcW w:w="4460" w:type="dxa"/>
            <w:shd w:val="clear" w:color="auto" w:fill="F8FAFC"/>
            <w:tcMar>
              <w:top w:w="90" w:type="dxa"/>
              <w:left w:w="120" w:type="dxa"/>
              <w:bottom w:w="90" w:type="dxa"/>
              <w:right w:w="120" w:type="dxa"/>
            </w:tcMar>
            <w:vAlign w:val="center"/>
          </w:tcPr>
          <w:p w14:paraId="506D5E2F" w14:textId="77777777" w:rsidR="00E04FE7" w:rsidRDefault="00FC1017">
            <w:pPr>
              <w:spacing w:after="0" w:line="259" w:lineRule="auto"/>
            </w:pPr>
            <w:r>
              <w:rPr>
                <w:sz w:val="17"/>
              </w:rPr>
              <w:t>BME280</w:t>
            </w:r>
            <w:r>
              <w:rPr>
                <w:sz w:val="17"/>
              </w:rPr>
              <w:t>校正、</w:t>
            </w:r>
            <w:r>
              <w:rPr>
                <w:sz w:val="17"/>
              </w:rPr>
              <w:t>SCD40 CRC</w:t>
            </w:r>
            <w:r>
              <w:rPr>
                <w:sz w:val="17"/>
              </w:rPr>
              <w:t>、</w:t>
            </w:r>
            <w:r>
              <w:rPr>
                <w:sz w:val="17"/>
              </w:rPr>
              <w:t>SwitchBot</w:t>
            </w:r>
            <w:r>
              <w:rPr>
                <w:sz w:val="17"/>
              </w:rPr>
              <w:t>応答判定</w:t>
            </w:r>
          </w:p>
        </w:tc>
      </w:tr>
      <w:tr w:rsidR="00E04FE7" w14:paraId="7DF87AA5" w14:textId="77777777">
        <w:tc>
          <w:tcPr>
            <w:tcW w:w="1600" w:type="dxa"/>
            <w:tcMar>
              <w:top w:w="90" w:type="dxa"/>
              <w:left w:w="120" w:type="dxa"/>
              <w:bottom w:w="90" w:type="dxa"/>
              <w:right w:w="120" w:type="dxa"/>
            </w:tcMar>
            <w:vAlign w:val="center"/>
          </w:tcPr>
          <w:p w14:paraId="6CDC954A" w14:textId="77777777" w:rsidR="00E04FE7" w:rsidRDefault="00FC1017">
            <w:pPr>
              <w:spacing w:after="0" w:line="259" w:lineRule="auto"/>
            </w:pPr>
            <w:r>
              <w:rPr>
                <w:sz w:val="17"/>
              </w:rPr>
              <w:t>結合</w:t>
            </w:r>
          </w:p>
        </w:tc>
        <w:tc>
          <w:tcPr>
            <w:tcW w:w="3300" w:type="dxa"/>
            <w:tcMar>
              <w:top w:w="90" w:type="dxa"/>
              <w:left w:w="120" w:type="dxa"/>
              <w:bottom w:w="90" w:type="dxa"/>
              <w:right w:w="120" w:type="dxa"/>
            </w:tcMar>
            <w:vAlign w:val="center"/>
          </w:tcPr>
          <w:p w14:paraId="65581996" w14:textId="77777777" w:rsidR="00E04FE7" w:rsidRDefault="00FC1017">
            <w:pPr>
              <w:spacing w:after="0" w:line="259" w:lineRule="auto"/>
            </w:pPr>
            <w:r>
              <w:rPr>
                <w:sz w:val="17"/>
              </w:rPr>
              <w:t>ClockState</w:t>
            </w:r>
            <w:r>
              <w:rPr>
                <w:sz w:val="17"/>
              </w:rPr>
              <w:t>＋</w:t>
            </w:r>
            <w:r>
              <w:rPr>
                <w:sz w:val="17"/>
              </w:rPr>
              <w:t>worker</w:t>
            </w:r>
            <w:r>
              <w:rPr>
                <w:sz w:val="17"/>
              </w:rPr>
              <w:t>＋</w:t>
            </w:r>
            <w:r>
              <w:rPr>
                <w:sz w:val="17"/>
              </w:rPr>
              <w:t>renderer</w:t>
            </w:r>
          </w:p>
        </w:tc>
        <w:tc>
          <w:tcPr>
            <w:tcW w:w="4460" w:type="dxa"/>
            <w:tcMar>
              <w:top w:w="90" w:type="dxa"/>
              <w:left w:w="120" w:type="dxa"/>
              <w:bottom w:w="90" w:type="dxa"/>
              <w:right w:w="120" w:type="dxa"/>
            </w:tcMar>
            <w:vAlign w:val="center"/>
          </w:tcPr>
          <w:p w14:paraId="7FDA8A4C" w14:textId="77777777" w:rsidR="00E04FE7" w:rsidRDefault="00FC1017">
            <w:pPr>
              <w:spacing w:after="0" w:line="259" w:lineRule="auto"/>
            </w:pPr>
            <w:r>
              <w:rPr>
                <w:sz w:val="17"/>
              </w:rPr>
              <w:t>期限切れ、フォールバック、タッチ矩形、</w:t>
            </w:r>
            <w:r>
              <w:rPr>
                <w:sz w:val="17"/>
              </w:rPr>
              <w:t>state.json</w:t>
            </w:r>
          </w:p>
        </w:tc>
      </w:tr>
      <w:tr w:rsidR="00E04FE7" w14:paraId="3151EDFA" w14:textId="77777777">
        <w:tc>
          <w:tcPr>
            <w:tcW w:w="1600" w:type="dxa"/>
            <w:shd w:val="clear" w:color="auto" w:fill="F8FAFC"/>
            <w:tcMar>
              <w:top w:w="90" w:type="dxa"/>
              <w:left w:w="120" w:type="dxa"/>
              <w:bottom w:w="90" w:type="dxa"/>
              <w:right w:w="120" w:type="dxa"/>
            </w:tcMar>
            <w:vAlign w:val="center"/>
          </w:tcPr>
          <w:p w14:paraId="408601A7" w14:textId="77777777" w:rsidR="00E04FE7" w:rsidRDefault="00FC1017">
            <w:pPr>
              <w:spacing w:after="0" w:line="259" w:lineRule="auto"/>
            </w:pPr>
            <w:r>
              <w:rPr>
                <w:sz w:val="17"/>
              </w:rPr>
              <w:t>実機</w:t>
            </w:r>
          </w:p>
        </w:tc>
        <w:tc>
          <w:tcPr>
            <w:tcW w:w="3300" w:type="dxa"/>
            <w:shd w:val="clear" w:color="auto" w:fill="F8FAFC"/>
            <w:tcMar>
              <w:top w:w="90" w:type="dxa"/>
              <w:left w:w="120" w:type="dxa"/>
              <w:bottom w:w="90" w:type="dxa"/>
              <w:right w:w="120" w:type="dxa"/>
            </w:tcMar>
            <w:vAlign w:val="center"/>
          </w:tcPr>
          <w:p w14:paraId="6FFA4B4B" w14:textId="77777777" w:rsidR="00E04FE7" w:rsidRDefault="00FC1017">
            <w:pPr>
              <w:spacing w:after="0" w:line="259" w:lineRule="auto"/>
            </w:pPr>
            <w:r>
              <w:rPr>
                <w:sz w:val="17"/>
              </w:rPr>
              <w:t>I²C/GPIO/Wayland/HDMI/API</w:t>
            </w:r>
          </w:p>
        </w:tc>
        <w:tc>
          <w:tcPr>
            <w:tcW w:w="4460" w:type="dxa"/>
            <w:shd w:val="clear" w:color="auto" w:fill="F8FAFC"/>
            <w:tcMar>
              <w:top w:w="90" w:type="dxa"/>
              <w:left w:w="120" w:type="dxa"/>
              <w:bottom w:w="90" w:type="dxa"/>
              <w:right w:w="120" w:type="dxa"/>
            </w:tcMar>
            <w:vAlign w:val="center"/>
          </w:tcPr>
          <w:p w14:paraId="70275E1A" w14:textId="77777777" w:rsidR="00E04FE7" w:rsidRDefault="00FC1017">
            <w:pPr>
              <w:spacing w:after="0" w:line="259" w:lineRule="auto"/>
            </w:pPr>
            <w:r>
              <w:rPr>
                <w:sz w:val="17"/>
              </w:rPr>
              <w:t>長時間運転、暗転復帰、</w:t>
            </w:r>
            <w:r>
              <w:rPr>
                <w:sz w:val="17"/>
              </w:rPr>
              <w:t>4</w:t>
            </w:r>
            <w:r>
              <w:rPr>
                <w:sz w:val="17"/>
              </w:rPr>
              <w:t>桁表示、照明制御</w:t>
            </w:r>
          </w:p>
        </w:tc>
      </w:tr>
      <w:tr w:rsidR="00E04FE7" w14:paraId="013EC561" w14:textId="77777777">
        <w:tc>
          <w:tcPr>
            <w:tcW w:w="1600" w:type="dxa"/>
            <w:tcMar>
              <w:top w:w="90" w:type="dxa"/>
              <w:left w:w="120" w:type="dxa"/>
              <w:bottom w:w="90" w:type="dxa"/>
              <w:right w:w="120" w:type="dxa"/>
            </w:tcMar>
            <w:vAlign w:val="center"/>
          </w:tcPr>
          <w:p w14:paraId="2F236444" w14:textId="77777777" w:rsidR="00E04FE7" w:rsidRDefault="00FC1017">
            <w:pPr>
              <w:spacing w:after="0" w:line="259" w:lineRule="auto"/>
            </w:pPr>
            <w:r>
              <w:rPr>
                <w:sz w:val="17"/>
              </w:rPr>
              <w:t>回帰</w:t>
            </w:r>
          </w:p>
        </w:tc>
        <w:tc>
          <w:tcPr>
            <w:tcW w:w="3300" w:type="dxa"/>
            <w:tcMar>
              <w:top w:w="90" w:type="dxa"/>
              <w:left w:w="120" w:type="dxa"/>
              <w:bottom w:w="90" w:type="dxa"/>
              <w:right w:w="120" w:type="dxa"/>
            </w:tcMar>
            <w:vAlign w:val="center"/>
          </w:tcPr>
          <w:p w14:paraId="7BCA5360" w14:textId="77777777" w:rsidR="00E04FE7" w:rsidRDefault="00FC1017">
            <w:pPr>
              <w:spacing w:after="0" w:line="259" w:lineRule="auto"/>
            </w:pPr>
            <w:r>
              <w:rPr>
                <w:sz w:val="17"/>
              </w:rPr>
              <w:t>過去不具合</w:t>
            </w:r>
          </w:p>
        </w:tc>
        <w:tc>
          <w:tcPr>
            <w:tcW w:w="4460" w:type="dxa"/>
            <w:tcMar>
              <w:top w:w="90" w:type="dxa"/>
              <w:left w:w="120" w:type="dxa"/>
              <w:bottom w:w="90" w:type="dxa"/>
              <w:right w:w="120" w:type="dxa"/>
            </w:tcMar>
            <w:vAlign w:val="center"/>
          </w:tcPr>
          <w:p w14:paraId="1BED7F71" w14:textId="77777777" w:rsidR="00E04FE7" w:rsidRDefault="00FC1017">
            <w:pPr>
              <w:spacing w:after="0" w:line="259" w:lineRule="auto"/>
            </w:pPr>
            <w:r>
              <w:rPr>
                <w:sz w:val="17"/>
              </w:rPr>
              <w:t>float</w:t>
            </w:r>
            <w:r>
              <w:rPr>
                <w:sz w:val="17"/>
              </w:rPr>
              <w:t>湿度、アイコン符号、</w:t>
            </w:r>
            <w:r>
              <w:rPr>
                <w:sz w:val="17"/>
              </w:rPr>
              <w:t>3→4</w:t>
            </w:r>
            <w:r>
              <w:rPr>
                <w:sz w:val="17"/>
              </w:rPr>
              <w:t>桁時の横ずれ、ローカル差分</w:t>
            </w:r>
            <w:r>
              <w:rPr>
                <w:sz w:val="17"/>
              </w:rPr>
              <w:t>pull</w:t>
            </w:r>
          </w:p>
        </w:tc>
      </w:tr>
    </w:tbl>
    <w:p w14:paraId="6026DDF9" w14:textId="77777777" w:rsidR="00E04FE7" w:rsidRDefault="00E04FE7">
      <w:pPr>
        <w:spacing w:after="20"/>
      </w:pPr>
    </w:p>
    <w:p w14:paraId="4E1E7B17" w14:textId="77777777" w:rsidR="00E04FE7" w:rsidRDefault="00FC1017">
      <w:pPr>
        <w:pStyle w:val="1"/>
      </w:pPr>
      <w:bookmarkStart w:id="40" w:name="_Toc238979282"/>
      <w:r>
        <w:t xml:space="preserve">17. </w:t>
      </w:r>
      <w:r>
        <w:t>拡張・改善方針</w:t>
      </w:r>
      <w:bookmarkEnd w:id="40"/>
    </w:p>
    <w:p w14:paraId="0264FA4D" w14:textId="77777777" w:rsidR="00E04FE7" w:rsidRDefault="00FC1017">
      <w:pPr>
        <w:numPr>
          <w:ilvl w:val="0"/>
          <w:numId w:val="1"/>
        </w:numPr>
        <w:spacing w:after="60" w:line="276" w:lineRule="auto"/>
      </w:pPr>
      <w:r>
        <w:t>app/clock.py</w:t>
      </w:r>
      <w:r>
        <w:t>に残る互換用の重複定数・補助関数を段階的に</w:t>
      </w:r>
      <w:r>
        <w:t>config/services</w:t>
      </w:r>
      <w:r>
        <w:t>へ一本化する。</w:t>
      </w:r>
    </w:p>
    <w:p w14:paraId="76E30063" w14:textId="77777777" w:rsidR="00E04FE7" w:rsidRDefault="00FC1017">
      <w:pPr>
        <w:numPr>
          <w:ilvl w:val="0"/>
          <w:numId w:val="1"/>
        </w:numPr>
        <w:spacing w:after="60" w:line="276" w:lineRule="auto"/>
      </w:pPr>
      <w:r>
        <w:t>SensorManager</w:t>
      </w:r>
      <w:r>
        <w:t>へ</w:t>
      </w:r>
      <w:r>
        <w:t>worker</w:t>
      </w:r>
      <w:r>
        <w:t>異常終了監視、再起動、</w:t>
      </w:r>
      <w:r>
        <w:t>join</w:t>
      </w:r>
      <w:r>
        <w:t>付き正常終了を追加する。</w:t>
      </w:r>
    </w:p>
    <w:p w14:paraId="7D92BA71" w14:textId="77777777" w:rsidR="00E04FE7" w:rsidRDefault="00FC1017">
      <w:pPr>
        <w:numPr>
          <w:ilvl w:val="0"/>
          <w:numId w:val="1"/>
        </w:numPr>
        <w:spacing w:after="60" w:line="276" w:lineRule="auto"/>
      </w:pPr>
      <w:r>
        <w:t>ClockState</w:t>
      </w:r>
      <w:r>
        <w:t>更新にスナップショットまたは専用ロックを導入し、複数フィールドの整合性を保証する。</w:t>
      </w:r>
    </w:p>
    <w:p w14:paraId="01078827" w14:textId="77777777" w:rsidR="00E04FE7" w:rsidRDefault="00FC1017">
      <w:pPr>
        <w:numPr>
          <w:ilvl w:val="0"/>
          <w:numId w:val="1"/>
        </w:numPr>
        <w:spacing w:after="60" w:line="276" w:lineRule="auto"/>
      </w:pPr>
      <w:r>
        <w:t>AHT21</w:t>
      </w:r>
      <w:r>
        <w:t>を正式情報源にする場合は</w:t>
      </w:r>
      <w:r>
        <w:t>INDOOR_SOURCES</w:t>
      </w:r>
      <w:r>
        <w:t>、鮮度判定、表示・受入仕様を同時に更新する。</w:t>
      </w:r>
    </w:p>
    <w:p w14:paraId="18FEE077" w14:textId="77777777" w:rsidR="00E04FE7" w:rsidRDefault="00FC1017">
      <w:pPr>
        <w:numPr>
          <w:ilvl w:val="0"/>
          <w:numId w:val="1"/>
        </w:numPr>
        <w:spacing w:after="60" w:line="276" w:lineRule="auto"/>
      </w:pPr>
      <w:r>
        <w:t>設定値の環境変数化とスキーマ検証を進め、実機固有値と製品既定値を分離する。</w:t>
      </w:r>
    </w:p>
    <w:p w14:paraId="04F5F3BA" w14:textId="77777777" w:rsidR="00E04FE7" w:rsidRDefault="00FC1017">
      <w:pPr>
        <w:numPr>
          <w:ilvl w:val="0"/>
          <w:numId w:val="1"/>
        </w:numPr>
        <w:spacing w:after="60" w:line="276" w:lineRule="auto"/>
      </w:pPr>
      <w:r>
        <w:t>画面レイアウトの座標回帰テストと、疑似センサー値によるスクリーンショット比較を追加する。</w:t>
      </w:r>
    </w:p>
    <w:p w14:paraId="6A93D1EA" w14:textId="77777777" w:rsidR="00E04FE7" w:rsidRDefault="00FC1017">
      <w:r>
        <w:br w:type="page"/>
      </w:r>
    </w:p>
    <w:p w14:paraId="43E8EE10" w14:textId="77777777" w:rsidR="00E04FE7" w:rsidRDefault="00FC1017">
      <w:pPr>
        <w:pStyle w:val="1"/>
      </w:pPr>
      <w:bookmarkStart w:id="41" w:name="_Toc238979283"/>
      <w:r>
        <w:lastRenderedPageBreak/>
        <w:t xml:space="preserve">18. </w:t>
      </w:r>
      <w:r>
        <w:t>設計トレーサビリティ</w:t>
      </w:r>
      <w:bookmarkEnd w:id="41"/>
    </w:p>
    <w:tbl>
      <w:tblPr>
        <w:tblStyle w:val="afe"/>
        <w:tblW w:w="9360" w:type="dxa"/>
        <w:tblInd w:w="120" w:type="dxa"/>
        <w:tblLayout w:type="fixed"/>
        <w:tblLook w:val="04A0" w:firstRow="1" w:lastRow="0" w:firstColumn="1" w:lastColumn="0" w:noHBand="0" w:noVBand="1"/>
      </w:tblPr>
      <w:tblGrid>
        <w:gridCol w:w="1800"/>
        <w:gridCol w:w="3600"/>
        <w:gridCol w:w="3960"/>
      </w:tblGrid>
      <w:tr w:rsidR="00E04FE7" w14:paraId="6B881EA9" w14:textId="77777777">
        <w:trPr>
          <w:tblHeader/>
        </w:trPr>
        <w:tc>
          <w:tcPr>
            <w:tcW w:w="1800" w:type="dxa"/>
            <w:shd w:val="clear" w:color="auto" w:fill="1F4E78"/>
            <w:tcMar>
              <w:top w:w="90" w:type="dxa"/>
              <w:left w:w="120" w:type="dxa"/>
              <w:bottom w:w="90" w:type="dxa"/>
              <w:right w:w="120" w:type="dxa"/>
            </w:tcMar>
            <w:vAlign w:val="center"/>
          </w:tcPr>
          <w:p w14:paraId="5A01BB1F" w14:textId="77777777" w:rsidR="00E04FE7" w:rsidRDefault="00FC1017">
            <w:pPr>
              <w:spacing w:after="0" w:line="259" w:lineRule="auto"/>
              <w:jc w:val="center"/>
            </w:pPr>
            <w:r>
              <w:rPr>
                <w:b/>
                <w:color w:val="FFFFFF"/>
                <w:sz w:val="17"/>
              </w:rPr>
              <w:t>機能群</w:t>
            </w:r>
          </w:p>
        </w:tc>
        <w:tc>
          <w:tcPr>
            <w:tcW w:w="3600" w:type="dxa"/>
            <w:shd w:val="clear" w:color="auto" w:fill="1F4E78"/>
            <w:tcMar>
              <w:top w:w="90" w:type="dxa"/>
              <w:left w:w="120" w:type="dxa"/>
              <w:bottom w:w="90" w:type="dxa"/>
              <w:right w:w="120" w:type="dxa"/>
            </w:tcMar>
            <w:vAlign w:val="center"/>
          </w:tcPr>
          <w:p w14:paraId="0F746FE7" w14:textId="77777777" w:rsidR="00E04FE7" w:rsidRDefault="00FC1017">
            <w:pPr>
              <w:spacing w:after="0" w:line="259" w:lineRule="auto"/>
              <w:jc w:val="center"/>
            </w:pPr>
            <w:r>
              <w:rPr>
                <w:b/>
                <w:color w:val="FFFFFF"/>
                <w:sz w:val="17"/>
              </w:rPr>
              <w:t>設計要素</w:t>
            </w:r>
          </w:p>
        </w:tc>
        <w:tc>
          <w:tcPr>
            <w:tcW w:w="3960" w:type="dxa"/>
            <w:shd w:val="clear" w:color="auto" w:fill="1F4E78"/>
            <w:tcMar>
              <w:top w:w="90" w:type="dxa"/>
              <w:left w:w="120" w:type="dxa"/>
              <w:bottom w:w="90" w:type="dxa"/>
              <w:right w:w="120" w:type="dxa"/>
            </w:tcMar>
            <w:vAlign w:val="center"/>
          </w:tcPr>
          <w:p w14:paraId="00F5AA04" w14:textId="77777777" w:rsidR="00E04FE7" w:rsidRDefault="00FC1017">
            <w:pPr>
              <w:spacing w:after="0" w:line="259" w:lineRule="auto"/>
              <w:jc w:val="center"/>
            </w:pPr>
            <w:r>
              <w:rPr>
                <w:b/>
                <w:color w:val="FFFFFF"/>
                <w:sz w:val="17"/>
              </w:rPr>
              <w:t>ソース</w:t>
            </w:r>
          </w:p>
        </w:tc>
      </w:tr>
      <w:tr w:rsidR="00E04FE7" w14:paraId="13769FA8" w14:textId="77777777">
        <w:tc>
          <w:tcPr>
            <w:tcW w:w="1800" w:type="dxa"/>
            <w:tcMar>
              <w:top w:w="90" w:type="dxa"/>
              <w:left w:w="120" w:type="dxa"/>
              <w:bottom w:w="90" w:type="dxa"/>
              <w:right w:w="120" w:type="dxa"/>
            </w:tcMar>
            <w:vAlign w:val="center"/>
          </w:tcPr>
          <w:p w14:paraId="600D36F9" w14:textId="77777777" w:rsidR="00E04FE7" w:rsidRDefault="00FC1017">
            <w:pPr>
              <w:spacing w:after="0" w:line="259" w:lineRule="auto"/>
            </w:pPr>
            <w:r>
              <w:rPr>
                <w:sz w:val="17"/>
              </w:rPr>
              <w:t>時計・操作</w:t>
            </w:r>
          </w:p>
        </w:tc>
        <w:tc>
          <w:tcPr>
            <w:tcW w:w="3600" w:type="dxa"/>
            <w:tcMar>
              <w:top w:w="90" w:type="dxa"/>
              <w:left w:w="120" w:type="dxa"/>
              <w:bottom w:w="90" w:type="dxa"/>
              <w:right w:w="120" w:type="dxa"/>
            </w:tcMar>
            <w:vAlign w:val="center"/>
          </w:tcPr>
          <w:p w14:paraId="7602E451" w14:textId="77777777" w:rsidR="00E04FE7" w:rsidRDefault="00FC1017">
            <w:pPr>
              <w:spacing w:after="0" w:line="259" w:lineRule="auto"/>
            </w:pPr>
            <w:r>
              <w:rPr>
                <w:sz w:val="17"/>
              </w:rPr>
              <w:t>Main loop / touch_rects</w:t>
            </w:r>
          </w:p>
        </w:tc>
        <w:tc>
          <w:tcPr>
            <w:tcW w:w="3960" w:type="dxa"/>
            <w:tcMar>
              <w:top w:w="90" w:type="dxa"/>
              <w:left w:w="120" w:type="dxa"/>
              <w:bottom w:w="90" w:type="dxa"/>
              <w:right w:w="120" w:type="dxa"/>
            </w:tcMar>
            <w:vAlign w:val="center"/>
          </w:tcPr>
          <w:p w14:paraId="67FDECE9" w14:textId="77777777" w:rsidR="00E04FE7" w:rsidRDefault="00FC1017">
            <w:pPr>
              <w:spacing w:after="0" w:line="259" w:lineRule="auto"/>
            </w:pPr>
            <w:r>
              <w:rPr>
                <w:sz w:val="17"/>
              </w:rPr>
              <w:t>app/clock.py, app/state.py</w:t>
            </w:r>
          </w:p>
        </w:tc>
      </w:tr>
      <w:tr w:rsidR="00E04FE7" w14:paraId="64A3116F" w14:textId="77777777">
        <w:tc>
          <w:tcPr>
            <w:tcW w:w="1800" w:type="dxa"/>
            <w:shd w:val="clear" w:color="auto" w:fill="F8FAFC"/>
            <w:tcMar>
              <w:top w:w="90" w:type="dxa"/>
              <w:left w:w="120" w:type="dxa"/>
              <w:bottom w:w="90" w:type="dxa"/>
              <w:right w:w="120" w:type="dxa"/>
            </w:tcMar>
            <w:vAlign w:val="center"/>
          </w:tcPr>
          <w:p w14:paraId="48D7B0EB" w14:textId="77777777" w:rsidR="00E04FE7" w:rsidRDefault="00FC1017">
            <w:pPr>
              <w:spacing w:after="0" w:line="259" w:lineRule="auto"/>
            </w:pPr>
            <w:r>
              <w:rPr>
                <w:sz w:val="17"/>
              </w:rPr>
              <w:t>センサー</w:t>
            </w:r>
          </w:p>
        </w:tc>
        <w:tc>
          <w:tcPr>
            <w:tcW w:w="3600" w:type="dxa"/>
            <w:shd w:val="clear" w:color="auto" w:fill="F8FAFC"/>
            <w:tcMar>
              <w:top w:w="90" w:type="dxa"/>
              <w:left w:w="120" w:type="dxa"/>
              <w:bottom w:w="90" w:type="dxa"/>
              <w:right w:w="120" w:type="dxa"/>
            </w:tcMar>
            <w:vAlign w:val="center"/>
          </w:tcPr>
          <w:p w14:paraId="15AB0CC1" w14:textId="77777777" w:rsidR="00E04FE7" w:rsidRDefault="00FC1017">
            <w:pPr>
              <w:spacing w:after="0" w:line="259" w:lineRule="auto"/>
            </w:pPr>
            <w:r>
              <w:rPr>
                <w:sz w:val="17"/>
              </w:rPr>
              <w:t>SensorManager / fetch loops / I2C_LOCK</w:t>
            </w:r>
          </w:p>
        </w:tc>
        <w:tc>
          <w:tcPr>
            <w:tcW w:w="3960" w:type="dxa"/>
            <w:shd w:val="clear" w:color="auto" w:fill="F8FAFC"/>
            <w:tcMar>
              <w:top w:w="90" w:type="dxa"/>
              <w:left w:w="120" w:type="dxa"/>
              <w:bottom w:w="90" w:type="dxa"/>
              <w:right w:w="120" w:type="dxa"/>
            </w:tcMar>
            <w:vAlign w:val="center"/>
          </w:tcPr>
          <w:p w14:paraId="5E14F25F" w14:textId="77777777" w:rsidR="00E04FE7" w:rsidRDefault="00FC1017">
            <w:pPr>
              <w:spacing w:after="0" w:line="259" w:lineRule="auto"/>
            </w:pPr>
            <w:r>
              <w:rPr>
                <w:sz w:val="17"/>
              </w:rPr>
              <w:t>app/services/sensor_manager.py, sensor_service.py</w:t>
            </w:r>
          </w:p>
        </w:tc>
      </w:tr>
      <w:tr w:rsidR="00E04FE7" w14:paraId="6E0B9E4E" w14:textId="77777777">
        <w:tc>
          <w:tcPr>
            <w:tcW w:w="1800" w:type="dxa"/>
            <w:tcMar>
              <w:top w:w="90" w:type="dxa"/>
              <w:left w:w="120" w:type="dxa"/>
              <w:bottom w:w="90" w:type="dxa"/>
              <w:right w:w="120" w:type="dxa"/>
            </w:tcMar>
            <w:vAlign w:val="center"/>
          </w:tcPr>
          <w:p w14:paraId="5EE0B0E1" w14:textId="77777777" w:rsidR="00E04FE7" w:rsidRDefault="00FC1017">
            <w:pPr>
              <w:spacing w:after="0" w:line="259" w:lineRule="auto"/>
            </w:pPr>
            <w:r>
              <w:rPr>
                <w:sz w:val="17"/>
              </w:rPr>
              <w:t>気象・</w:t>
            </w:r>
            <w:r>
              <w:rPr>
                <w:sz w:val="17"/>
              </w:rPr>
              <w:t>SwitchBot</w:t>
            </w:r>
          </w:p>
        </w:tc>
        <w:tc>
          <w:tcPr>
            <w:tcW w:w="3600" w:type="dxa"/>
            <w:tcMar>
              <w:top w:w="90" w:type="dxa"/>
              <w:left w:w="120" w:type="dxa"/>
              <w:bottom w:w="90" w:type="dxa"/>
              <w:right w:w="120" w:type="dxa"/>
            </w:tcMar>
            <w:vAlign w:val="center"/>
          </w:tcPr>
          <w:p w14:paraId="6CEE949B" w14:textId="77777777" w:rsidR="00E04FE7" w:rsidRDefault="00FC1017">
            <w:pPr>
              <w:spacing w:after="0" w:line="259" w:lineRule="auto"/>
            </w:pPr>
            <w:r>
              <w:rPr>
                <w:sz w:val="17"/>
              </w:rPr>
              <w:t>HTTP Session / HMAC headers / fallback</w:t>
            </w:r>
          </w:p>
        </w:tc>
        <w:tc>
          <w:tcPr>
            <w:tcW w:w="3960" w:type="dxa"/>
            <w:tcMar>
              <w:top w:w="90" w:type="dxa"/>
              <w:left w:w="120" w:type="dxa"/>
              <w:bottom w:w="90" w:type="dxa"/>
              <w:right w:w="120" w:type="dxa"/>
            </w:tcMar>
            <w:vAlign w:val="center"/>
          </w:tcPr>
          <w:p w14:paraId="17C7FB97" w14:textId="77777777" w:rsidR="00E04FE7" w:rsidRDefault="00FC1017">
            <w:pPr>
              <w:spacing w:after="0" w:line="259" w:lineRule="auto"/>
            </w:pPr>
            <w:r>
              <w:rPr>
                <w:sz w:val="17"/>
              </w:rPr>
              <w:t>app/services/weather_service.py</w:t>
            </w:r>
          </w:p>
        </w:tc>
      </w:tr>
      <w:tr w:rsidR="00E04FE7" w14:paraId="556D6ADC" w14:textId="77777777">
        <w:tc>
          <w:tcPr>
            <w:tcW w:w="1800" w:type="dxa"/>
            <w:shd w:val="clear" w:color="auto" w:fill="F8FAFC"/>
            <w:tcMar>
              <w:top w:w="90" w:type="dxa"/>
              <w:left w:w="120" w:type="dxa"/>
              <w:bottom w:w="90" w:type="dxa"/>
              <w:right w:w="120" w:type="dxa"/>
            </w:tcMar>
            <w:vAlign w:val="center"/>
          </w:tcPr>
          <w:p w14:paraId="4EC4F6FE" w14:textId="77777777" w:rsidR="00E04FE7" w:rsidRDefault="00FC1017">
            <w:pPr>
              <w:spacing w:after="0" w:line="259" w:lineRule="auto"/>
            </w:pPr>
            <w:r>
              <w:rPr>
                <w:sz w:val="17"/>
              </w:rPr>
              <w:t>表示</w:t>
            </w:r>
          </w:p>
        </w:tc>
        <w:tc>
          <w:tcPr>
            <w:tcW w:w="3600" w:type="dxa"/>
            <w:shd w:val="clear" w:color="auto" w:fill="F8FAFC"/>
            <w:tcMar>
              <w:top w:w="90" w:type="dxa"/>
              <w:left w:w="120" w:type="dxa"/>
              <w:bottom w:w="90" w:type="dxa"/>
              <w:right w:w="120" w:type="dxa"/>
            </w:tcMar>
            <w:vAlign w:val="center"/>
          </w:tcPr>
          <w:p w14:paraId="75445466" w14:textId="77777777" w:rsidR="00E04FE7" w:rsidRDefault="00FC1017">
            <w:pPr>
              <w:spacing w:after="0" w:line="259" w:lineRule="auto"/>
            </w:pPr>
            <w:r>
              <w:rPr>
                <w:sz w:val="17"/>
              </w:rPr>
              <w:t>RenderCtx / widgets / theme</w:t>
            </w:r>
          </w:p>
        </w:tc>
        <w:tc>
          <w:tcPr>
            <w:tcW w:w="3960" w:type="dxa"/>
            <w:shd w:val="clear" w:color="auto" w:fill="F8FAFC"/>
            <w:tcMar>
              <w:top w:w="90" w:type="dxa"/>
              <w:left w:w="120" w:type="dxa"/>
              <w:bottom w:w="90" w:type="dxa"/>
              <w:right w:w="120" w:type="dxa"/>
            </w:tcMar>
            <w:vAlign w:val="center"/>
          </w:tcPr>
          <w:p w14:paraId="5966BCFF" w14:textId="77777777" w:rsidR="00E04FE7" w:rsidRDefault="00FC1017">
            <w:pPr>
              <w:spacing w:after="0" w:line="259" w:lineRule="auto"/>
            </w:pPr>
            <w:r>
              <w:rPr>
                <w:sz w:val="17"/>
              </w:rPr>
              <w:t>app/renderer/*.py, app/widgets/*.py</w:t>
            </w:r>
          </w:p>
        </w:tc>
      </w:tr>
      <w:tr w:rsidR="00E04FE7" w14:paraId="13B36B26" w14:textId="77777777">
        <w:tc>
          <w:tcPr>
            <w:tcW w:w="1800" w:type="dxa"/>
            <w:tcMar>
              <w:top w:w="90" w:type="dxa"/>
              <w:left w:w="120" w:type="dxa"/>
              <w:bottom w:w="90" w:type="dxa"/>
              <w:right w:w="120" w:type="dxa"/>
            </w:tcMar>
            <w:vAlign w:val="center"/>
          </w:tcPr>
          <w:p w14:paraId="61A96D29" w14:textId="77777777" w:rsidR="00E04FE7" w:rsidRDefault="00FC1017">
            <w:pPr>
              <w:spacing w:after="0" w:line="259" w:lineRule="auto"/>
            </w:pPr>
            <w:r>
              <w:rPr>
                <w:sz w:val="17"/>
              </w:rPr>
              <w:t>省電力</w:t>
            </w:r>
          </w:p>
        </w:tc>
        <w:tc>
          <w:tcPr>
            <w:tcW w:w="3600" w:type="dxa"/>
            <w:tcMar>
              <w:top w:w="90" w:type="dxa"/>
              <w:left w:w="120" w:type="dxa"/>
              <w:bottom w:w="90" w:type="dxa"/>
              <w:right w:w="120" w:type="dxa"/>
            </w:tcMar>
            <w:vAlign w:val="center"/>
          </w:tcPr>
          <w:p w14:paraId="3BCDA5AC" w14:textId="77777777" w:rsidR="00E04FE7" w:rsidRDefault="00FC1017">
            <w:pPr>
              <w:spacing w:after="0" w:line="259" w:lineRule="auto"/>
            </w:pPr>
            <w:r>
              <w:rPr>
                <w:sz w:val="17"/>
              </w:rPr>
              <w:t>DisplayPowerStateMachine / BrightnessController</w:t>
            </w:r>
          </w:p>
        </w:tc>
        <w:tc>
          <w:tcPr>
            <w:tcW w:w="3960" w:type="dxa"/>
            <w:tcMar>
              <w:top w:w="90" w:type="dxa"/>
              <w:left w:w="120" w:type="dxa"/>
              <w:bottom w:w="90" w:type="dxa"/>
              <w:right w:w="120" w:type="dxa"/>
            </w:tcMar>
            <w:vAlign w:val="center"/>
          </w:tcPr>
          <w:p w14:paraId="5B5980EA" w14:textId="77777777" w:rsidR="00E04FE7" w:rsidRDefault="00FC1017">
            <w:pPr>
              <w:spacing w:after="0" w:line="259" w:lineRule="auto"/>
            </w:pPr>
            <w:r>
              <w:rPr>
                <w:sz w:val="17"/>
              </w:rPr>
              <w:t>app/clock.py, brightness_controller.py</w:t>
            </w:r>
          </w:p>
        </w:tc>
      </w:tr>
      <w:tr w:rsidR="00E04FE7" w14:paraId="1FEF3656" w14:textId="77777777">
        <w:tc>
          <w:tcPr>
            <w:tcW w:w="1800" w:type="dxa"/>
            <w:shd w:val="clear" w:color="auto" w:fill="F8FAFC"/>
            <w:tcMar>
              <w:top w:w="90" w:type="dxa"/>
              <w:left w:w="120" w:type="dxa"/>
              <w:bottom w:w="90" w:type="dxa"/>
              <w:right w:w="120" w:type="dxa"/>
            </w:tcMar>
            <w:vAlign w:val="center"/>
          </w:tcPr>
          <w:p w14:paraId="652257FC" w14:textId="77777777" w:rsidR="00E04FE7" w:rsidRDefault="00FC1017">
            <w:pPr>
              <w:spacing w:after="0" w:line="259" w:lineRule="auto"/>
            </w:pPr>
            <w:r>
              <w:rPr>
                <w:sz w:val="17"/>
              </w:rPr>
              <w:t>照明・顔認証</w:t>
            </w:r>
          </w:p>
        </w:tc>
        <w:tc>
          <w:tcPr>
            <w:tcW w:w="3600" w:type="dxa"/>
            <w:shd w:val="clear" w:color="auto" w:fill="F8FAFC"/>
            <w:tcMar>
              <w:top w:w="90" w:type="dxa"/>
              <w:left w:w="120" w:type="dxa"/>
              <w:bottom w:w="90" w:type="dxa"/>
              <w:right w:w="120" w:type="dxa"/>
            </w:tcMar>
            <w:vAlign w:val="center"/>
          </w:tcPr>
          <w:p w14:paraId="71964DD0" w14:textId="77777777" w:rsidR="00E04FE7" w:rsidRDefault="00FC1017">
            <w:pPr>
              <w:spacing w:after="0" w:line="259" w:lineRule="auto"/>
            </w:pPr>
            <w:r>
              <w:rPr>
                <w:sz w:val="17"/>
              </w:rPr>
              <w:t>LightControlState / light helpers / subprocess</w:t>
            </w:r>
          </w:p>
        </w:tc>
        <w:tc>
          <w:tcPr>
            <w:tcW w:w="3960" w:type="dxa"/>
            <w:shd w:val="clear" w:color="auto" w:fill="F8FAFC"/>
            <w:tcMar>
              <w:top w:w="90" w:type="dxa"/>
              <w:left w:w="120" w:type="dxa"/>
              <w:bottom w:w="90" w:type="dxa"/>
              <w:right w:w="120" w:type="dxa"/>
            </w:tcMar>
            <w:vAlign w:val="center"/>
          </w:tcPr>
          <w:p w14:paraId="2E341AA7" w14:textId="77777777" w:rsidR="00E04FE7" w:rsidRDefault="00FC1017">
            <w:pPr>
              <w:spacing w:after="0" w:line="259" w:lineRule="auto"/>
            </w:pPr>
            <w:r>
              <w:rPr>
                <w:sz w:val="17"/>
              </w:rPr>
              <w:t>app/clock.py, light_controller.py, face/*.py</w:t>
            </w:r>
          </w:p>
        </w:tc>
      </w:tr>
      <w:tr w:rsidR="00E04FE7" w14:paraId="01ECA618" w14:textId="77777777">
        <w:tc>
          <w:tcPr>
            <w:tcW w:w="1800" w:type="dxa"/>
            <w:tcMar>
              <w:top w:w="90" w:type="dxa"/>
              <w:left w:w="120" w:type="dxa"/>
              <w:bottom w:w="90" w:type="dxa"/>
              <w:right w:w="120" w:type="dxa"/>
            </w:tcMar>
            <w:vAlign w:val="center"/>
          </w:tcPr>
          <w:p w14:paraId="37044787" w14:textId="77777777" w:rsidR="00E04FE7" w:rsidRDefault="00FC1017">
            <w:pPr>
              <w:spacing w:after="0" w:line="259" w:lineRule="auto"/>
            </w:pPr>
            <w:r>
              <w:rPr>
                <w:sz w:val="17"/>
              </w:rPr>
              <w:t>永続化</w:t>
            </w:r>
          </w:p>
        </w:tc>
        <w:tc>
          <w:tcPr>
            <w:tcW w:w="3600" w:type="dxa"/>
            <w:tcMar>
              <w:top w:w="90" w:type="dxa"/>
              <w:left w:w="120" w:type="dxa"/>
              <w:bottom w:w="90" w:type="dxa"/>
              <w:right w:w="120" w:type="dxa"/>
            </w:tcMar>
            <w:vAlign w:val="center"/>
          </w:tcPr>
          <w:p w14:paraId="3A38C80E" w14:textId="77777777" w:rsidR="00E04FE7" w:rsidRDefault="00FC1017">
            <w:pPr>
              <w:spacing w:after="0" w:line="259" w:lineRule="auto"/>
            </w:pPr>
            <w:r>
              <w:rPr>
                <w:sz w:val="17"/>
              </w:rPr>
              <w:t>ClockState snapshot / atomic JSON</w:t>
            </w:r>
          </w:p>
        </w:tc>
        <w:tc>
          <w:tcPr>
            <w:tcW w:w="3960" w:type="dxa"/>
            <w:tcMar>
              <w:top w:w="90" w:type="dxa"/>
              <w:left w:w="120" w:type="dxa"/>
              <w:bottom w:w="90" w:type="dxa"/>
              <w:right w:w="120" w:type="dxa"/>
            </w:tcMar>
            <w:vAlign w:val="center"/>
          </w:tcPr>
          <w:p w14:paraId="2F5F9BE6" w14:textId="77777777" w:rsidR="00E04FE7" w:rsidRDefault="00FC1017">
            <w:pPr>
              <w:spacing w:after="0" w:line="259" w:lineRule="auto"/>
            </w:pPr>
            <w:r>
              <w:rPr>
                <w:sz w:val="17"/>
              </w:rPr>
              <w:t>app/state.py, app/utils/common.py</w:t>
            </w:r>
          </w:p>
        </w:tc>
      </w:tr>
      <w:tr w:rsidR="00E04FE7" w14:paraId="195E4C93" w14:textId="77777777">
        <w:tc>
          <w:tcPr>
            <w:tcW w:w="1800" w:type="dxa"/>
            <w:shd w:val="clear" w:color="auto" w:fill="F8FAFC"/>
            <w:tcMar>
              <w:top w:w="90" w:type="dxa"/>
              <w:left w:w="120" w:type="dxa"/>
              <w:bottom w:w="90" w:type="dxa"/>
              <w:right w:w="120" w:type="dxa"/>
            </w:tcMar>
            <w:vAlign w:val="center"/>
          </w:tcPr>
          <w:p w14:paraId="6EAC8A88" w14:textId="77777777" w:rsidR="00E04FE7" w:rsidRDefault="00FC1017">
            <w:pPr>
              <w:spacing w:after="0" w:line="259" w:lineRule="auto"/>
            </w:pPr>
            <w:r>
              <w:rPr>
                <w:sz w:val="17"/>
              </w:rPr>
              <w:t>起動運用</w:t>
            </w:r>
          </w:p>
        </w:tc>
        <w:tc>
          <w:tcPr>
            <w:tcW w:w="3600" w:type="dxa"/>
            <w:shd w:val="clear" w:color="auto" w:fill="F8FAFC"/>
            <w:tcMar>
              <w:top w:w="90" w:type="dxa"/>
              <w:left w:w="120" w:type="dxa"/>
              <w:bottom w:w="90" w:type="dxa"/>
              <w:right w:w="120" w:type="dxa"/>
            </w:tcMar>
            <w:vAlign w:val="center"/>
          </w:tcPr>
          <w:p w14:paraId="6C4B7CDD" w14:textId="77777777" w:rsidR="00E04FE7" w:rsidRDefault="00FC1017">
            <w:pPr>
              <w:spacing w:after="0" w:line="259" w:lineRule="auto"/>
            </w:pPr>
            <w:r>
              <w:rPr>
                <w:sz w:val="17"/>
              </w:rPr>
              <w:t>flock / Wayland wait / log redirect</w:t>
            </w:r>
          </w:p>
        </w:tc>
        <w:tc>
          <w:tcPr>
            <w:tcW w:w="3960" w:type="dxa"/>
            <w:shd w:val="clear" w:color="auto" w:fill="F8FAFC"/>
            <w:tcMar>
              <w:top w:w="90" w:type="dxa"/>
              <w:left w:w="120" w:type="dxa"/>
              <w:bottom w:w="90" w:type="dxa"/>
              <w:right w:w="120" w:type="dxa"/>
            </w:tcMar>
            <w:vAlign w:val="center"/>
          </w:tcPr>
          <w:p w14:paraId="27022BFD" w14:textId="77777777" w:rsidR="00E04FE7" w:rsidRDefault="00FC1017">
            <w:pPr>
              <w:spacing w:after="0" w:line="259" w:lineRule="auto"/>
            </w:pPr>
            <w:r>
              <w:rPr>
                <w:sz w:val="17"/>
              </w:rPr>
              <w:t>run-clock.sh</w:t>
            </w:r>
          </w:p>
        </w:tc>
      </w:tr>
    </w:tbl>
    <w:p w14:paraId="51AC57B4" w14:textId="77777777" w:rsidR="00E04FE7" w:rsidRDefault="00E04FE7">
      <w:pPr>
        <w:spacing w:after="20"/>
      </w:pPr>
    </w:p>
    <w:sectPr w:rsidR="00E04FE7">
      <w:headerReference w:type="default" r:id="rId9"/>
      <w:footerReference w:type="default" r:id="rId10"/>
      <w:pgSz w:w="12240" w:h="15840"/>
      <w:pgMar w:top="1123" w:right="1210" w:bottom="1037" w:left="1210"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316DE" w14:textId="77777777" w:rsidR="00C26552" w:rsidRDefault="00C26552">
      <w:pPr>
        <w:spacing w:after="0" w:line="240" w:lineRule="auto"/>
      </w:pPr>
      <w:r>
        <w:separator/>
      </w:r>
    </w:p>
  </w:endnote>
  <w:endnote w:type="continuationSeparator" w:id="0">
    <w:p w14:paraId="53C1C476" w14:textId="77777777" w:rsidR="00C26552" w:rsidRDefault="00C26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Meiryo UI">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E4860" w14:textId="06203198" w:rsidR="00E04FE7" w:rsidRDefault="00FC1017">
    <w:pPr>
      <w:pStyle w:val="a6"/>
      <w:jc w:val="center"/>
    </w:pPr>
    <w:r>
      <w:rPr>
        <w:color w:val="595959"/>
        <w:sz w:val="16"/>
      </w:rPr>
      <w:t xml:space="preserve">momopoem / deskclock  |  </w:t>
    </w:r>
    <w:r>
      <w:fldChar w:fldCharType="begin"/>
    </w:r>
    <w:r>
      <w:instrText>PAGE</w:instrText>
    </w:r>
    <w:r>
      <w:fldChar w:fldCharType="separate"/>
    </w:r>
    <w:r w:rsidR="003A5E7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B08CB" w14:textId="77777777" w:rsidR="00C26552" w:rsidRDefault="00C26552">
      <w:pPr>
        <w:spacing w:after="0" w:line="240" w:lineRule="auto"/>
      </w:pPr>
      <w:r>
        <w:separator/>
      </w:r>
    </w:p>
  </w:footnote>
  <w:footnote w:type="continuationSeparator" w:id="0">
    <w:p w14:paraId="20084C14" w14:textId="77777777" w:rsidR="00C26552" w:rsidRDefault="00C265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0D1A7" w14:textId="77777777" w:rsidR="00E04FE7" w:rsidRDefault="00FC1017">
    <w:pPr>
      <w:pStyle w:val="a4"/>
      <w:jc w:val="right"/>
    </w:pPr>
    <w:r>
      <w:rPr>
        <w:color w:val="595959"/>
        <w:sz w:val="17"/>
      </w:rPr>
      <w:t>Desk Side Clock  |  Basic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eastAsia="Meiryo UI"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eastAsia="Meiryo UI"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eastAsia="Meiryo UI"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eastAsia="Meiryo UI" w:hAnsi="Symbol" w:hint="default"/>
      </w:rPr>
    </w:lvl>
  </w:abstractNum>
  <w:abstractNum w:abstractNumId="9" w15:restartNumberingAfterBreak="0">
    <w:nsid w:val="24754DC8"/>
    <w:multiLevelType w:val="singleLevel"/>
    <w:tmpl w:val="5E369C22"/>
    <w:lvl w:ilvl="0">
      <w:start w:val="1"/>
      <w:numFmt w:val="decimal"/>
      <w:suff w:val="space"/>
      <w:lvlText w:val="%1."/>
      <w:lvlJc w:val="left"/>
      <w:pPr>
        <w:ind w:left="720" w:hanging="360"/>
      </w:pPr>
    </w:lvl>
  </w:abstractNum>
  <w:abstractNum w:abstractNumId="10" w15:restartNumberingAfterBreak="0">
    <w:nsid w:val="47D02939"/>
    <w:multiLevelType w:val="singleLevel"/>
    <w:tmpl w:val="66287CCA"/>
    <w:lvl w:ilvl="0">
      <w:start w:val="1"/>
      <w:numFmt w:val="bullet"/>
      <w:suff w:val="space"/>
      <w:lvlText w:val="•"/>
      <w:lvlJc w:val="left"/>
      <w:pPr>
        <w:ind w:left="720" w:hanging="360"/>
      </w:pPr>
    </w:lvl>
  </w:abstractNum>
  <w:abstractNum w:abstractNumId="11" w15:restartNumberingAfterBreak="0">
    <w:nsid w:val="4DD516DE"/>
    <w:multiLevelType w:val="singleLevel"/>
    <w:tmpl w:val="D0388DFC"/>
    <w:lvl w:ilvl="0">
      <w:start w:val="1"/>
      <w:numFmt w:val="bullet"/>
      <w:suff w:val="space"/>
      <w:lvlText w:val="•"/>
      <w:lvlJc w:val="left"/>
      <w:pPr>
        <w:ind w:left="720" w:hanging="360"/>
      </w:pPr>
    </w:lvl>
  </w:abstractNum>
  <w:abstractNum w:abstractNumId="12" w15:restartNumberingAfterBreak="0">
    <w:nsid w:val="54003A81"/>
    <w:multiLevelType w:val="singleLevel"/>
    <w:tmpl w:val="35A449C0"/>
    <w:lvl w:ilvl="0">
      <w:start w:val="1"/>
      <w:numFmt w:val="bullet"/>
      <w:suff w:val="space"/>
      <w:lvlText w:val="•"/>
      <w:lvlJc w:val="left"/>
      <w:pPr>
        <w:ind w:left="720" w:hanging="360"/>
      </w:pPr>
    </w:lvl>
  </w:abstractNum>
  <w:abstractNum w:abstractNumId="13" w15:restartNumberingAfterBreak="0">
    <w:nsid w:val="5B482902"/>
    <w:multiLevelType w:val="singleLevel"/>
    <w:tmpl w:val="D8421C0E"/>
    <w:lvl w:ilvl="0">
      <w:start w:val="1"/>
      <w:numFmt w:val="decimal"/>
      <w:suff w:val="space"/>
      <w:lvlText w:val="%1."/>
      <w:lvlJc w:val="left"/>
      <w:pPr>
        <w:ind w:left="720" w:hanging="360"/>
      </w:pPr>
    </w:lvl>
  </w:abstractNum>
  <w:abstractNum w:abstractNumId="14" w15:restartNumberingAfterBreak="0">
    <w:nsid w:val="61E5481A"/>
    <w:multiLevelType w:val="singleLevel"/>
    <w:tmpl w:val="AB7C341C"/>
    <w:lvl w:ilvl="0">
      <w:start w:val="1"/>
      <w:numFmt w:val="decimal"/>
      <w:suff w:val="space"/>
      <w:lvlText w:val="%1."/>
      <w:lvlJc w:val="left"/>
      <w:pPr>
        <w:ind w:left="720" w:hanging="360"/>
      </w:pPr>
    </w:lvl>
  </w:abstractNum>
  <w:abstractNum w:abstractNumId="15" w15:restartNumberingAfterBreak="0">
    <w:nsid w:val="713A1C70"/>
    <w:multiLevelType w:val="singleLevel"/>
    <w:tmpl w:val="6EECB9A8"/>
    <w:lvl w:ilvl="0">
      <w:start w:val="1"/>
      <w:numFmt w:val="bullet"/>
      <w:pStyle w:val="a"/>
      <w:suff w:val="space"/>
      <w:lvlText w:val="•"/>
      <w:lvlJc w:val="left"/>
      <w:pPr>
        <w:ind w:left="720" w:hanging="360"/>
      </w:pPr>
    </w:lvl>
  </w:abstractNum>
  <w:abstractNum w:abstractNumId="16" w15:restartNumberingAfterBreak="0">
    <w:nsid w:val="7A5C63F7"/>
    <w:multiLevelType w:val="singleLevel"/>
    <w:tmpl w:val="7958BE8A"/>
    <w:lvl w:ilvl="0">
      <w:start w:val="1"/>
      <w:numFmt w:val="bullet"/>
      <w:suff w:val="space"/>
      <w:lvlText w:val="•"/>
      <w:lvlJc w:val="left"/>
      <w:pPr>
        <w:ind w:left="720" w:hanging="360"/>
      </w:pPr>
    </w:lvl>
  </w:abstractNum>
  <w:num w:numId="1" w16cid:durableId="742828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5E74"/>
    <w:rsid w:val="007103AD"/>
    <w:rsid w:val="00AA1D8D"/>
    <w:rsid w:val="00B47730"/>
    <w:rsid w:val="00C26552"/>
    <w:rsid w:val="00CB0664"/>
    <w:rsid w:val="00CD43C3"/>
    <w:rsid w:val="00D34EEE"/>
    <w:rsid w:val="00E04FE7"/>
    <w:rsid w:val="00FC10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24062061"/>
  <w14:defaultImageDpi w14:val="300"/>
  <w15:docId w15:val="{FA42335D-1F33-463B-8863-FA436AEE1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00" w:line="283" w:lineRule="auto"/>
    </w:pPr>
    <w:rPr>
      <w:rFonts w:ascii="Arial" w:hAnsi="Arial"/>
      <w:sz w:val="20"/>
    </w:rPr>
  </w:style>
  <w:style w:type="paragraph" w:styleId="1">
    <w:name w:val="heading 1"/>
    <w:basedOn w:val="a0"/>
    <w:next w:val="a0"/>
    <w:link w:val="10"/>
    <w:uiPriority w:val="9"/>
    <w:qFormat/>
    <w:rsid w:val="00FC693F"/>
    <w:pPr>
      <w:keepNext/>
      <w:keepLines/>
      <w:spacing w:before="300" w:after="140"/>
      <w:outlineLvl w:val="0"/>
    </w:pPr>
    <w:rPr>
      <w:rFonts w:asciiTheme="majorHAnsi" w:hAnsiTheme="majorHAnsi" w:cstheme="majorBidi"/>
      <w:b/>
      <w:bCs/>
      <w:color w:val="2E75B6"/>
      <w:sz w:val="32"/>
      <w:szCs w:val="28"/>
    </w:rPr>
  </w:style>
  <w:style w:type="paragraph" w:styleId="2">
    <w:name w:val="heading 2"/>
    <w:basedOn w:val="a0"/>
    <w:next w:val="a0"/>
    <w:link w:val="20"/>
    <w:uiPriority w:val="9"/>
    <w:unhideWhenUsed/>
    <w:qFormat/>
    <w:rsid w:val="00FC693F"/>
    <w:pPr>
      <w:keepNext/>
      <w:keepLines/>
      <w:spacing w:before="220"/>
      <w:outlineLvl w:val="1"/>
    </w:pPr>
    <w:rPr>
      <w:rFonts w:asciiTheme="majorHAnsi" w:hAnsiTheme="majorHAnsi" w:cstheme="majorBidi"/>
      <w:b/>
      <w:bCs/>
      <w:color w:val="2E75B6"/>
      <w:sz w:val="26"/>
      <w:szCs w:val="26"/>
    </w:rPr>
  </w:style>
  <w:style w:type="paragraph" w:styleId="3">
    <w:name w:val="heading 3"/>
    <w:basedOn w:val="a0"/>
    <w:next w:val="a0"/>
    <w:link w:val="30"/>
    <w:uiPriority w:val="9"/>
    <w:unhideWhenUsed/>
    <w:qFormat/>
    <w:rsid w:val="00FC693F"/>
    <w:pPr>
      <w:keepNext/>
      <w:keepLines/>
      <w:spacing w:before="160" w:after="80"/>
      <w:outlineLvl w:val="2"/>
    </w:pPr>
    <w:rPr>
      <w:rFonts w:asciiTheme="majorHAnsi" w:hAnsiTheme="majorHAnsi" w:cstheme="majorBidi"/>
      <w:b/>
      <w:bCs/>
      <w:color w:val="1F4E78"/>
      <w:sz w:val="23"/>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hAnsiTheme="majorHAnsi" w:cstheme="majorBidi"/>
      <w:color w:val="4F81BD" w:themeColor="accent1"/>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hAnsiTheme="majorHAnsi" w:cstheme="majorBidi"/>
      <w:i/>
      <w:iCs/>
      <w:color w:val="404040" w:themeColor="text1" w:themeTint="BF"/>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ヘッダー (文字)"/>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フッター (文字)"/>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見出し 1 (文字)"/>
    <w:basedOn w:val="a1"/>
    <w:link w:val="1"/>
    <w:uiPriority w:val="9"/>
    <w:rsid w:val="00FC693F"/>
    <w:rPr>
      <w:rFonts w:asciiTheme="majorHAnsi" w:eastAsia="Meiryo UI" w:hAnsiTheme="majorHAnsi" w:cstheme="majorBidi"/>
      <w:b/>
      <w:bCs/>
      <w:color w:val="365F91" w:themeColor="accent1" w:themeShade="BF"/>
      <w:sz w:val="28"/>
      <w:szCs w:val="28"/>
    </w:rPr>
  </w:style>
  <w:style w:type="character" w:customStyle="1" w:styleId="20">
    <w:name w:val="見出し 2 (文字)"/>
    <w:basedOn w:val="a1"/>
    <w:link w:val="2"/>
    <w:uiPriority w:val="9"/>
    <w:rsid w:val="00FC693F"/>
    <w:rPr>
      <w:rFonts w:asciiTheme="majorHAnsi" w:eastAsia="Meiryo UI" w:hAnsiTheme="majorHAnsi" w:cstheme="majorBidi"/>
      <w:b/>
      <w:bCs/>
      <w:color w:val="4F81BD" w:themeColor="accent1"/>
      <w:sz w:val="26"/>
      <w:szCs w:val="26"/>
    </w:rPr>
  </w:style>
  <w:style w:type="character" w:customStyle="1" w:styleId="30">
    <w:name w:val="見出し 3 (文字)"/>
    <w:basedOn w:val="a1"/>
    <w:link w:val="3"/>
    <w:uiPriority w:val="9"/>
    <w:rsid w:val="00FC693F"/>
    <w:rPr>
      <w:rFonts w:asciiTheme="majorHAnsi" w:eastAsia="Meiryo UI"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hAnsiTheme="majorHAnsi" w:cstheme="majorBidi"/>
      <w:color w:val="17365D" w:themeColor="text2" w:themeShade="BF"/>
      <w:spacing w:val="5"/>
      <w:kern w:val="28"/>
      <w:sz w:val="52"/>
      <w:szCs w:val="52"/>
    </w:rPr>
  </w:style>
  <w:style w:type="character" w:customStyle="1" w:styleId="aa">
    <w:name w:val="表題 (文字)"/>
    <w:basedOn w:val="a1"/>
    <w:link w:val="a9"/>
    <w:uiPriority w:val="10"/>
    <w:rsid w:val="00FC693F"/>
    <w:rPr>
      <w:rFonts w:asciiTheme="majorHAnsi" w:eastAsia="Meiryo UI"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hAnsiTheme="majorHAnsi" w:cstheme="majorBidi"/>
      <w:i/>
      <w:iCs/>
      <w:color w:val="4F81BD" w:themeColor="accent1"/>
      <w:spacing w:val="15"/>
      <w:sz w:val="24"/>
      <w:szCs w:val="24"/>
    </w:rPr>
  </w:style>
  <w:style w:type="character" w:customStyle="1" w:styleId="ac">
    <w:name w:val="副題 (文字)"/>
    <w:basedOn w:val="a1"/>
    <w:link w:val="ab"/>
    <w:uiPriority w:val="11"/>
    <w:rsid w:val="00FC693F"/>
    <w:rPr>
      <w:rFonts w:asciiTheme="majorHAnsi" w:eastAsia="Meiryo UI"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本文 (文字)"/>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本文 2 (文字)"/>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本文 3 (文字)"/>
    <w:basedOn w:val="a1"/>
    <w:link w:val="31"/>
    <w:uiPriority w:val="99"/>
    <w:rsid w:val="00AA1D8D"/>
    <w:rPr>
      <w:rFonts w:eastAsia="Meiryo UI"/>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spacing w:after="60" w:line="276" w:lineRule="auto"/>
      <w:ind w:left="547" w:hanging="274"/>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spacing w:after="60" w:line="276" w:lineRule="auto"/>
      <w:ind w:left="547" w:hanging="274"/>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1"/>
    <w:link w:val="af3"/>
    <w:uiPriority w:val="99"/>
    <w:rsid w:val="0029639D"/>
    <w:rPr>
      <w:rFonts w:ascii="Courier" w:eastAsia="Meiryo UI"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文 (文字)"/>
    <w:basedOn w:val="a1"/>
    <w:link w:val="af5"/>
    <w:uiPriority w:val="29"/>
    <w:rsid w:val="00FC693F"/>
    <w:rPr>
      <w:rFonts w:eastAsia="Meiryo UI"/>
      <w:i/>
      <w:iCs/>
      <w:color w:val="000000" w:themeColor="text1"/>
    </w:rPr>
  </w:style>
  <w:style w:type="character" w:customStyle="1" w:styleId="40">
    <w:name w:val="見出し 4 (文字)"/>
    <w:basedOn w:val="a1"/>
    <w:link w:val="4"/>
    <w:uiPriority w:val="9"/>
    <w:semiHidden/>
    <w:rsid w:val="00FC693F"/>
    <w:rPr>
      <w:rFonts w:asciiTheme="majorHAnsi" w:eastAsia="Meiryo UI" w:hAnsiTheme="majorHAnsi" w:cstheme="majorBidi"/>
      <w:b/>
      <w:bCs/>
      <w:i/>
      <w:iCs/>
      <w:color w:val="4F81BD" w:themeColor="accent1"/>
    </w:rPr>
  </w:style>
  <w:style w:type="character" w:customStyle="1" w:styleId="50">
    <w:name w:val="見出し 5 (文字)"/>
    <w:basedOn w:val="a1"/>
    <w:link w:val="5"/>
    <w:uiPriority w:val="9"/>
    <w:semiHidden/>
    <w:rsid w:val="00FC693F"/>
    <w:rPr>
      <w:rFonts w:asciiTheme="majorHAnsi" w:eastAsia="Meiryo UI" w:hAnsiTheme="majorHAnsi" w:cstheme="majorBidi"/>
      <w:color w:val="243F60" w:themeColor="accent1" w:themeShade="7F"/>
    </w:rPr>
  </w:style>
  <w:style w:type="character" w:customStyle="1" w:styleId="60">
    <w:name w:val="見出し 6 (文字)"/>
    <w:basedOn w:val="a1"/>
    <w:link w:val="6"/>
    <w:uiPriority w:val="9"/>
    <w:semiHidden/>
    <w:rsid w:val="00FC693F"/>
    <w:rPr>
      <w:rFonts w:asciiTheme="majorHAnsi" w:eastAsia="Meiryo UI" w:hAnsiTheme="majorHAnsi" w:cstheme="majorBidi"/>
      <w:i/>
      <w:iCs/>
      <w:color w:val="243F60" w:themeColor="accent1" w:themeShade="7F"/>
    </w:rPr>
  </w:style>
  <w:style w:type="character" w:customStyle="1" w:styleId="70">
    <w:name w:val="見出し 7 (文字)"/>
    <w:basedOn w:val="a1"/>
    <w:link w:val="7"/>
    <w:uiPriority w:val="9"/>
    <w:semiHidden/>
    <w:rsid w:val="00FC693F"/>
    <w:rPr>
      <w:rFonts w:asciiTheme="majorHAnsi" w:eastAsia="Meiryo UI" w:hAnsiTheme="majorHAnsi" w:cstheme="majorBidi"/>
      <w:i/>
      <w:iCs/>
      <w:color w:val="404040" w:themeColor="text1" w:themeTint="BF"/>
    </w:rPr>
  </w:style>
  <w:style w:type="character" w:customStyle="1" w:styleId="80">
    <w:name w:val="見出し 8 (文字)"/>
    <w:basedOn w:val="a1"/>
    <w:link w:val="8"/>
    <w:uiPriority w:val="9"/>
    <w:semiHidden/>
    <w:rsid w:val="00FC693F"/>
    <w:rPr>
      <w:rFonts w:asciiTheme="majorHAnsi" w:eastAsia="Meiryo UI" w:hAnsiTheme="majorHAnsi" w:cstheme="majorBidi"/>
      <w:color w:val="4F81BD" w:themeColor="accent1"/>
      <w:sz w:val="20"/>
      <w:szCs w:val="20"/>
    </w:rPr>
  </w:style>
  <w:style w:type="character" w:customStyle="1" w:styleId="90">
    <w:name w:val="見出し 9 (文字)"/>
    <w:basedOn w:val="a1"/>
    <w:link w:val="9"/>
    <w:uiPriority w:val="9"/>
    <w:semiHidden/>
    <w:rsid w:val="00FC693F"/>
    <w:rPr>
      <w:rFonts w:asciiTheme="majorHAnsi" w:eastAsia="Meiryo UI"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rFonts w:eastAsia="Meiryo UI"/>
      <w:b/>
      <w:bCs/>
    </w:rPr>
  </w:style>
  <w:style w:type="character" w:styleId="af9">
    <w:name w:val="Emphasis"/>
    <w:basedOn w:val="a1"/>
    <w:uiPriority w:val="20"/>
    <w:qFormat/>
    <w:rsid w:val="00FC693F"/>
    <w:rPr>
      <w:rFonts w:eastAsia="Meiryo UI"/>
      <w:i/>
      <w:iCs/>
    </w:rPr>
  </w:style>
  <w:style w:type="paragraph" w:styleId="27">
    <w:name w:val="Intense Quote"/>
    <w:basedOn w:val="a0"/>
    <w:next w:val="a0"/>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1"/>
    <w:link w:val="27"/>
    <w:uiPriority w:val="30"/>
    <w:rsid w:val="00FC693F"/>
    <w:rPr>
      <w:rFonts w:eastAsia="Meiryo UI"/>
      <w:b/>
      <w:bCs/>
      <w:i/>
      <w:iCs/>
      <w:color w:val="4F81BD" w:themeColor="accent1"/>
    </w:rPr>
  </w:style>
  <w:style w:type="character" w:styleId="afa">
    <w:name w:val="Subtle Emphasis"/>
    <w:basedOn w:val="a1"/>
    <w:uiPriority w:val="19"/>
    <w:qFormat/>
    <w:rsid w:val="00FC693F"/>
    <w:rPr>
      <w:rFonts w:eastAsia="Meiryo UI"/>
      <w:i/>
      <w:iCs/>
      <w:color w:val="808080" w:themeColor="text1" w:themeTint="7F"/>
    </w:rPr>
  </w:style>
  <w:style w:type="character" w:styleId="29">
    <w:name w:val="Intense Emphasis"/>
    <w:basedOn w:val="a1"/>
    <w:uiPriority w:val="21"/>
    <w:qFormat/>
    <w:rsid w:val="00FC693F"/>
    <w:rPr>
      <w:rFonts w:eastAsia="Meiryo UI"/>
      <w:b/>
      <w:bCs/>
      <w:i/>
      <w:iCs/>
      <w:color w:val="4F81BD" w:themeColor="accent1"/>
    </w:rPr>
  </w:style>
  <w:style w:type="character" w:styleId="afb">
    <w:name w:val="Subtle Reference"/>
    <w:basedOn w:val="a1"/>
    <w:uiPriority w:val="31"/>
    <w:qFormat/>
    <w:rsid w:val="00FC693F"/>
    <w:rPr>
      <w:rFonts w:eastAsia="Meiryo UI"/>
      <w:smallCaps/>
      <w:color w:val="C0504D" w:themeColor="accent2"/>
      <w:u w:val="single"/>
    </w:rPr>
  </w:style>
  <w:style w:type="character" w:styleId="2a">
    <w:name w:val="Intense Reference"/>
    <w:basedOn w:val="a1"/>
    <w:uiPriority w:val="32"/>
    <w:qFormat/>
    <w:rsid w:val="00FC693F"/>
    <w:rPr>
      <w:rFonts w:eastAsia="Meiryo UI"/>
      <w:b/>
      <w:bCs/>
      <w:smallCaps/>
      <w:color w:val="C0504D" w:themeColor="accent2"/>
      <w:spacing w:val="5"/>
      <w:u w:val="single"/>
    </w:rPr>
  </w:style>
  <w:style w:type="character" w:styleId="afc">
    <w:name w:val="Book Title"/>
    <w:basedOn w:val="a1"/>
    <w:uiPriority w:val="33"/>
    <w:qFormat/>
    <w:rsid w:val="00FC693F"/>
    <w:rPr>
      <w:rFonts w:eastAsia="Meiryo UI"/>
      <w:b/>
      <w:bCs/>
      <w:smallCaps/>
      <w:spacing w:val="5"/>
    </w:rPr>
  </w:style>
  <w:style w:type="paragraph" w:styleId="afd">
    <w:name w:val="TOC Heading"/>
    <w:basedOn w:val="1"/>
    <w:next w:val="a0"/>
    <w:uiPriority w:val="39"/>
    <w:semiHidden/>
    <w:unhideWhenUsed/>
    <w:qFormat/>
    <w:rsid w:val="00FC693F"/>
    <w:pPr>
      <w:outlineLvl w:val="9"/>
    </w:pPr>
  </w:style>
  <w:style w:type="table" w:styleId="afe">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eastAsia="Meiryo UI"/>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eastAsia="Meiryo UI"/>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eastAsia="Meiryo UI"/>
        <w:b/>
        <w:bCs/>
      </w:rPr>
    </w:tblStylePr>
    <w:tblStylePr w:type="lastCol">
      <w:rPr>
        <w:rFonts w:eastAsia="Meiryo UI"/>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eastAsia="Meiryo UI"/>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eastAsia="Meiryo UI"/>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eastAsia="Meiryo UI"/>
        <w:b/>
        <w:bCs/>
      </w:rPr>
    </w:tblStylePr>
    <w:tblStylePr w:type="lastCol">
      <w:rPr>
        <w:rFonts w:eastAsia="Meiryo UI"/>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eastAsia="Meiryo UI"/>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eastAsia="Meiryo UI"/>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eastAsia="Meiryo UI"/>
        <w:b/>
        <w:bCs/>
      </w:rPr>
    </w:tblStylePr>
    <w:tblStylePr w:type="lastCol">
      <w:rPr>
        <w:rFonts w:eastAsia="Meiryo UI"/>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eastAsia="Meiryo UI"/>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eastAsia="Meiryo UI"/>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eastAsia="Meiryo UI"/>
        <w:b/>
        <w:bCs/>
      </w:rPr>
    </w:tblStylePr>
    <w:tblStylePr w:type="lastCol">
      <w:rPr>
        <w:rFonts w:eastAsia="Meiryo UI"/>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eastAsia="Meiryo UI"/>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eastAsia="Meiryo UI"/>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eastAsia="Meiryo UI"/>
        <w:b/>
        <w:bCs/>
      </w:rPr>
    </w:tblStylePr>
    <w:tblStylePr w:type="lastCol">
      <w:rPr>
        <w:rFonts w:eastAsia="Meiryo UI"/>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eastAsia="Meiryo UI"/>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eastAsia="Meiryo UI"/>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eastAsia="Meiryo UI"/>
        <w:b/>
        <w:bCs/>
      </w:rPr>
    </w:tblStylePr>
    <w:tblStylePr w:type="lastCol">
      <w:rPr>
        <w:rFonts w:eastAsia="Meiryo UI"/>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eastAsia="Meiryo UI"/>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eastAsia="Meiryo UI"/>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eastAsia="Meiryo UI"/>
        <w:b/>
        <w:bCs/>
      </w:rPr>
    </w:tblStylePr>
    <w:tblStylePr w:type="lastCol">
      <w:rPr>
        <w:rFonts w:eastAsia="Meiryo UI"/>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eastAsia="Meiryo UI"/>
        <w:b/>
        <w:bCs/>
        <w:color w:val="FFFFFF" w:themeColor="background1"/>
      </w:rPr>
      <w:tblPr/>
      <w:tcPr>
        <w:shd w:val="clear" w:color="auto" w:fill="000000" w:themeFill="text1"/>
      </w:tcPr>
    </w:tblStylePr>
    <w:tblStylePr w:type="lastRow">
      <w:pPr>
        <w:spacing w:before="0" w:after="0" w:line="240" w:lineRule="auto"/>
      </w:pPr>
      <w:rPr>
        <w:rFonts w:eastAsia="Meiryo U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eastAsia="Meiryo UI"/>
        <w:b/>
        <w:bCs/>
      </w:rPr>
    </w:tblStylePr>
    <w:tblStylePr w:type="lastCol">
      <w:rPr>
        <w:rFonts w:eastAsia="Meiryo UI"/>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eastAsia="Meiryo UI"/>
        <w:b/>
        <w:bCs/>
        <w:color w:val="FFFFFF" w:themeColor="background1"/>
      </w:rPr>
      <w:tblPr/>
      <w:tcPr>
        <w:shd w:val="clear" w:color="auto" w:fill="4F81BD" w:themeFill="accent1"/>
      </w:tcPr>
    </w:tblStylePr>
    <w:tblStylePr w:type="lastRow">
      <w:pPr>
        <w:spacing w:before="0" w:after="0" w:line="240" w:lineRule="auto"/>
      </w:pPr>
      <w:rPr>
        <w:rFonts w:eastAsia="Meiryo U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eastAsia="Meiryo UI"/>
        <w:b/>
        <w:bCs/>
      </w:rPr>
    </w:tblStylePr>
    <w:tblStylePr w:type="lastCol">
      <w:rPr>
        <w:rFonts w:eastAsia="Meiryo UI"/>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eastAsia="Meiryo UI"/>
        <w:b/>
        <w:bCs/>
        <w:color w:val="FFFFFF" w:themeColor="background1"/>
      </w:rPr>
      <w:tblPr/>
      <w:tcPr>
        <w:shd w:val="clear" w:color="auto" w:fill="C0504D" w:themeFill="accent2"/>
      </w:tcPr>
    </w:tblStylePr>
    <w:tblStylePr w:type="lastRow">
      <w:pPr>
        <w:spacing w:before="0" w:after="0" w:line="240" w:lineRule="auto"/>
      </w:pPr>
      <w:rPr>
        <w:rFonts w:eastAsia="Meiryo U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eastAsia="Meiryo UI"/>
        <w:b/>
        <w:bCs/>
      </w:rPr>
    </w:tblStylePr>
    <w:tblStylePr w:type="lastCol">
      <w:rPr>
        <w:rFonts w:eastAsia="Meiryo UI"/>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eastAsia="Meiryo UI"/>
        <w:b/>
        <w:bCs/>
        <w:color w:val="FFFFFF" w:themeColor="background1"/>
      </w:rPr>
      <w:tblPr/>
      <w:tcPr>
        <w:shd w:val="clear" w:color="auto" w:fill="9BBB59" w:themeFill="accent3"/>
      </w:tcPr>
    </w:tblStylePr>
    <w:tblStylePr w:type="lastRow">
      <w:pPr>
        <w:spacing w:before="0" w:after="0" w:line="240" w:lineRule="auto"/>
      </w:pPr>
      <w:rPr>
        <w:rFonts w:eastAsia="Meiryo U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eastAsia="Meiryo UI"/>
        <w:b/>
        <w:bCs/>
      </w:rPr>
    </w:tblStylePr>
    <w:tblStylePr w:type="lastCol">
      <w:rPr>
        <w:rFonts w:eastAsia="Meiryo UI"/>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eastAsia="Meiryo UI"/>
        <w:b/>
        <w:bCs/>
        <w:color w:val="FFFFFF" w:themeColor="background1"/>
      </w:rPr>
      <w:tblPr/>
      <w:tcPr>
        <w:shd w:val="clear" w:color="auto" w:fill="8064A2" w:themeFill="accent4"/>
      </w:tcPr>
    </w:tblStylePr>
    <w:tblStylePr w:type="lastRow">
      <w:pPr>
        <w:spacing w:before="0" w:after="0" w:line="240" w:lineRule="auto"/>
      </w:pPr>
      <w:rPr>
        <w:rFonts w:eastAsia="Meiryo U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eastAsia="Meiryo UI"/>
        <w:b/>
        <w:bCs/>
      </w:rPr>
    </w:tblStylePr>
    <w:tblStylePr w:type="lastCol">
      <w:rPr>
        <w:rFonts w:eastAsia="Meiryo UI"/>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eastAsia="Meiryo UI"/>
        <w:b/>
        <w:bCs/>
        <w:color w:val="FFFFFF" w:themeColor="background1"/>
      </w:rPr>
      <w:tblPr/>
      <w:tcPr>
        <w:shd w:val="clear" w:color="auto" w:fill="4BACC6" w:themeFill="accent5"/>
      </w:tcPr>
    </w:tblStylePr>
    <w:tblStylePr w:type="lastRow">
      <w:pPr>
        <w:spacing w:before="0" w:after="0" w:line="240" w:lineRule="auto"/>
      </w:pPr>
      <w:rPr>
        <w:rFonts w:eastAsia="Meiryo U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eastAsia="Meiryo UI"/>
        <w:b/>
        <w:bCs/>
      </w:rPr>
    </w:tblStylePr>
    <w:tblStylePr w:type="lastCol">
      <w:rPr>
        <w:rFonts w:eastAsia="Meiryo UI"/>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eastAsia="Meiryo UI"/>
        <w:b/>
        <w:bCs/>
        <w:color w:val="FFFFFF" w:themeColor="background1"/>
      </w:rPr>
      <w:tblPr/>
      <w:tcPr>
        <w:shd w:val="clear" w:color="auto" w:fill="F79646" w:themeFill="accent6"/>
      </w:tcPr>
    </w:tblStylePr>
    <w:tblStylePr w:type="lastRow">
      <w:pPr>
        <w:spacing w:before="0" w:after="0" w:line="240" w:lineRule="auto"/>
      </w:pPr>
      <w:rPr>
        <w:rFonts w:eastAsia="Meiryo U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eastAsia="Meiryo UI"/>
        <w:b/>
        <w:bCs/>
      </w:rPr>
    </w:tblStylePr>
    <w:tblStylePr w:type="lastCol">
      <w:rPr>
        <w:rFonts w:eastAsia="Meiryo UI"/>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Meiryo UI"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Meiryo UI"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Meiryo UI" w:hAnsiTheme="majorHAnsi" w:cstheme="majorBidi"/>
        <w:b/>
        <w:bCs/>
      </w:rPr>
    </w:tblStylePr>
    <w:tblStylePr w:type="lastCol">
      <w:rPr>
        <w:rFonts w:asciiTheme="majorHAnsi" w:eastAsia="Meiryo UI"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Meiryo UI"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Meiryo UI"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Meiryo UI" w:hAnsiTheme="majorHAnsi" w:cstheme="majorBidi"/>
        <w:b/>
        <w:bCs/>
      </w:rPr>
    </w:tblStylePr>
    <w:tblStylePr w:type="lastCol">
      <w:rPr>
        <w:rFonts w:asciiTheme="majorHAnsi" w:eastAsia="Meiryo UI"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Meiryo UI"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Meiryo UI"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Meiryo UI" w:hAnsiTheme="majorHAnsi" w:cstheme="majorBidi"/>
        <w:b/>
        <w:bCs/>
      </w:rPr>
    </w:tblStylePr>
    <w:tblStylePr w:type="lastCol">
      <w:rPr>
        <w:rFonts w:asciiTheme="majorHAnsi" w:eastAsia="Meiryo UI"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Meiryo UI"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Meiryo UI"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Meiryo UI" w:hAnsiTheme="majorHAnsi" w:cstheme="majorBidi"/>
        <w:b/>
        <w:bCs/>
      </w:rPr>
    </w:tblStylePr>
    <w:tblStylePr w:type="lastCol">
      <w:rPr>
        <w:rFonts w:asciiTheme="majorHAnsi" w:eastAsia="Meiryo UI"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Meiryo UI"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Meiryo UI"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Meiryo UI" w:hAnsiTheme="majorHAnsi" w:cstheme="majorBidi"/>
        <w:b/>
        <w:bCs/>
      </w:rPr>
    </w:tblStylePr>
    <w:tblStylePr w:type="lastCol">
      <w:rPr>
        <w:rFonts w:asciiTheme="majorHAnsi" w:eastAsia="Meiryo UI"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Meiryo UI"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Meiryo UI"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Meiryo UI" w:hAnsiTheme="majorHAnsi" w:cstheme="majorBidi"/>
        <w:b/>
        <w:bCs/>
      </w:rPr>
    </w:tblStylePr>
    <w:tblStylePr w:type="lastCol">
      <w:rPr>
        <w:rFonts w:asciiTheme="majorHAnsi" w:eastAsia="Meiryo UI"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Meiryo UI"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Meiryo UI"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Meiryo UI" w:hAnsiTheme="majorHAnsi" w:cstheme="majorBidi"/>
        <w:b/>
        <w:bCs/>
      </w:rPr>
    </w:tblStylePr>
    <w:tblStylePr w:type="lastCol">
      <w:rPr>
        <w:rFonts w:asciiTheme="majorHAnsi" w:eastAsia="Meiryo UI"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eastAsia="Meiryo UI"/>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eastAsia="Meiryo UI"/>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eastAsia="Meiryo UI"/>
        <w:b/>
        <w:bCs/>
      </w:rPr>
    </w:tblStylePr>
    <w:tblStylePr w:type="lastCol">
      <w:rPr>
        <w:rFonts w:eastAsia="Meiryo UI"/>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eastAsia="Meiryo UI"/>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eastAsia="Meiryo UI"/>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eastAsia="Meiryo UI"/>
        <w:b/>
        <w:bCs/>
      </w:rPr>
    </w:tblStylePr>
    <w:tblStylePr w:type="lastCol">
      <w:rPr>
        <w:rFonts w:eastAsia="Meiryo UI"/>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eastAsia="Meiryo UI"/>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eastAsia="Meiryo UI"/>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eastAsia="Meiryo UI"/>
        <w:b/>
        <w:bCs/>
      </w:rPr>
    </w:tblStylePr>
    <w:tblStylePr w:type="lastCol">
      <w:rPr>
        <w:rFonts w:eastAsia="Meiryo UI"/>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eastAsia="Meiryo UI"/>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eastAsia="Meiryo UI"/>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eastAsia="Meiryo UI"/>
        <w:b/>
        <w:bCs/>
      </w:rPr>
    </w:tblStylePr>
    <w:tblStylePr w:type="lastCol">
      <w:rPr>
        <w:rFonts w:eastAsia="Meiryo UI"/>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eastAsia="Meiryo UI"/>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eastAsia="Meiryo UI"/>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eastAsia="Meiryo UI"/>
        <w:b/>
        <w:bCs/>
      </w:rPr>
    </w:tblStylePr>
    <w:tblStylePr w:type="lastCol">
      <w:rPr>
        <w:rFonts w:eastAsia="Meiryo UI"/>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eastAsia="Meiryo UI"/>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eastAsia="Meiryo UI"/>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eastAsia="Meiryo UI"/>
        <w:b/>
        <w:bCs/>
      </w:rPr>
    </w:tblStylePr>
    <w:tblStylePr w:type="lastCol">
      <w:rPr>
        <w:rFonts w:eastAsia="Meiryo UI"/>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eastAsia="Meiryo UI"/>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eastAsia="Meiryo UI"/>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eastAsia="Meiryo UI"/>
        <w:b/>
        <w:bCs/>
      </w:rPr>
    </w:tblStylePr>
    <w:tblStylePr w:type="lastCol">
      <w:rPr>
        <w:rFonts w:eastAsia="Meiryo UI"/>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eastAsia="Meiryo UI"/>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eastAsia="Meiryo UI"/>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Meiryo UI"/>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eastAsia="Meiryo UI"/>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Meiryo UI"/>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eastAsia="Meiryo UI"/>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eastAsia="Meiryo UI"/>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Meiryo UI"/>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eastAsia="Meiryo UI"/>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Meiryo UI"/>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eastAsia="Meiryo UI"/>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eastAsia="Meiryo UI"/>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Meiryo UI"/>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eastAsia="Meiryo UI"/>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Meiryo UI"/>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eastAsia="Meiryo UI"/>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eastAsia="Meiryo UI"/>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Meiryo UI"/>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eastAsia="Meiryo UI"/>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Meiryo UI"/>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eastAsia="Meiryo UI"/>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eastAsia="Meiryo UI"/>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Meiryo UI"/>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eastAsia="Meiryo UI"/>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Meiryo UI"/>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eastAsia="Meiryo UI"/>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eastAsia="Meiryo UI"/>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Meiryo UI"/>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eastAsia="Meiryo UI"/>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Meiryo UI"/>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eastAsia="Meiryo UI"/>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eastAsia="Meiryo UI"/>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Meiryo UI"/>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eastAsia="Meiryo UI"/>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Meiryo UI"/>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Meiryo UI" w:hAnsiTheme="majorHAnsi" w:cstheme="majorBidi"/>
      </w:rPr>
      <w:tblPr/>
      <w:tcPr>
        <w:tcBorders>
          <w:top w:val="nil"/>
          <w:bottom w:val="single" w:sz="8" w:space="0" w:color="000000" w:themeColor="text1"/>
        </w:tcBorders>
      </w:tcPr>
    </w:tblStylePr>
    <w:tblStylePr w:type="lastRow">
      <w:rPr>
        <w:rFonts w:eastAsia="Meiryo UI"/>
        <w:b/>
        <w:bCs/>
        <w:color w:val="1F497D" w:themeColor="text2"/>
      </w:rPr>
      <w:tblPr/>
      <w:tcPr>
        <w:tcBorders>
          <w:top w:val="single" w:sz="8" w:space="0" w:color="000000" w:themeColor="text1"/>
          <w:bottom w:val="single" w:sz="8" w:space="0" w:color="000000" w:themeColor="text1"/>
        </w:tcBorders>
      </w:tcPr>
    </w:tblStylePr>
    <w:tblStylePr w:type="firstCol">
      <w:rPr>
        <w:rFonts w:eastAsia="Meiryo UI"/>
        <w:b/>
        <w:bCs/>
      </w:rPr>
    </w:tblStylePr>
    <w:tblStylePr w:type="lastCol">
      <w:rPr>
        <w:rFonts w:eastAsia="Meiryo UI"/>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Meiryo UI" w:hAnsiTheme="majorHAnsi" w:cstheme="majorBidi"/>
      </w:rPr>
      <w:tblPr/>
      <w:tcPr>
        <w:tcBorders>
          <w:top w:val="nil"/>
          <w:bottom w:val="single" w:sz="8" w:space="0" w:color="4F81BD" w:themeColor="accent1"/>
        </w:tcBorders>
      </w:tcPr>
    </w:tblStylePr>
    <w:tblStylePr w:type="lastRow">
      <w:rPr>
        <w:rFonts w:eastAsia="Meiryo UI"/>
        <w:b/>
        <w:bCs/>
        <w:color w:val="1F497D" w:themeColor="text2"/>
      </w:rPr>
      <w:tblPr/>
      <w:tcPr>
        <w:tcBorders>
          <w:top w:val="single" w:sz="8" w:space="0" w:color="4F81BD" w:themeColor="accent1"/>
          <w:bottom w:val="single" w:sz="8" w:space="0" w:color="4F81BD" w:themeColor="accent1"/>
        </w:tcBorders>
      </w:tcPr>
    </w:tblStylePr>
    <w:tblStylePr w:type="firstCol">
      <w:rPr>
        <w:rFonts w:eastAsia="Meiryo UI"/>
        <w:b/>
        <w:bCs/>
      </w:rPr>
    </w:tblStylePr>
    <w:tblStylePr w:type="lastCol">
      <w:rPr>
        <w:rFonts w:eastAsia="Meiryo UI"/>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Meiryo UI" w:hAnsiTheme="majorHAnsi" w:cstheme="majorBidi"/>
      </w:rPr>
      <w:tblPr/>
      <w:tcPr>
        <w:tcBorders>
          <w:top w:val="nil"/>
          <w:bottom w:val="single" w:sz="8" w:space="0" w:color="C0504D" w:themeColor="accent2"/>
        </w:tcBorders>
      </w:tcPr>
    </w:tblStylePr>
    <w:tblStylePr w:type="lastRow">
      <w:rPr>
        <w:rFonts w:eastAsia="Meiryo UI"/>
        <w:b/>
        <w:bCs/>
        <w:color w:val="1F497D" w:themeColor="text2"/>
      </w:rPr>
      <w:tblPr/>
      <w:tcPr>
        <w:tcBorders>
          <w:top w:val="single" w:sz="8" w:space="0" w:color="C0504D" w:themeColor="accent2"/>
          <w:bottom w:val="single" w:sz="8" w:space="0" w:color="C0504D" w:themeColor="accent2"/>
        </w:tcBorders>
      </w:tcPr>
    </w:tblStylePr>
    <w:tblStylePr w:type="firstCol">
      <w:rPr>
        <w:rFonts w:eastAsia="Meiryo UI"/>
        <w:b/>
        <w:bCs/>
      </w:rPr>
    </w:tblStylePr>
    <w:tblStylePr w:type="lastCol">
      <w:rPr>
        <w:rFonts w:eastAsia="Meiryo UI"/>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Meiryo UI" w:hAnsiTheme="majorHAnsi" w:cstheme="majorBidi"/>
      </w:rPr>
      <w:tblPr/>
      <w:tcPr>
        <w:tcBorders>
          <w:top w:val="nil"/>
          <w:bottom w:val="single" w:sz="8" w:space="0" w:color="9BBB59" w:themeColor="accent3"/>
        </w:tcBorders>
      </w:tcPr>
    </w:tblStylePr>
    <w:tblStylePr w:type="lastRow">
      <w:rPr>
        <w:rFonts w:eastAsia="Meiryo UI"/>
        <w:b/>
        <w:bCs/>
        <w:color w:val="1F497D" w:themeColor="text2"/>
      </w:rPr>
      <w:tblPr/>
      <w:tcPr>
        <w:tcBorders>
          <w:top w:val="single" w:sz="8" w:space="0" w:color="9BBB59" w:themeColor="accent3"/>
          <w:bottom w:val="single" w:sz="8" w:space="0" w:color="9BBB59" w:themeColor="accent3"/>
        </w:tcBorders>
      </w:tcPr>
    </w:tblStylePr>
    <w:tblStylePr w:type="firstCol">
      <w:rPr>
        <w:rFonts w:eastAsia="Meiryo UI"/>
        <w:b/>
        <w:bCs/>
      </w:rPr>
    </w:tblStylePr>
    <w:tblStylePr w:type="lastCol">
      <w:rPr>
        <w:rFonts w:eastAsia="Meiryo UI"/>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Meiryo UI" w:hAnsiTheme="majorHAnsi" w:cstheme="majorBidi"/>
      </w:rPr>
      <w:tblPr/>
      <w:tcPr>
        <w:tcBorders>
          <w:top w:val="nil"/>
          <w:bottom w:val="single" w:sz="8" w:space="0" w:color="8064A2" w:themeColor="accent4"/>
        </w:tcBorders>
      </w:tcPr>
    </w:tblStylePr>
    <w:tblStylePr w:type="lastRow">
      <w:rPr>
        <w:rFonts w:eastAsia="Meiryo UI"/>
        <w:b/>
        <w:bCs/>
        <w:color w:val="1F497D" w:themeColor="text2"/>
      </w:rPr>
      <w:tblPr/>
      <w:tcPr>
        <w:tcBorders>
          <w:top w:val="single" w:sz="8" w:space="0" w:color="8064A2" w:themeColor="accent4"/>
          <w:bottom w:val="single" w:sz="8" w:space="0" w:color="8064A2" w:themeColor="accent4"/>
        </w:tcBorders>
      </w:tcPr>
    </w:tblStylePr>
    <w:tblStylePr w:type="firstCol">
      <w:rPr>
        <w:rFonts w:eastAsia="Meiryo UI"/>
        <w:b/>
        <w:bCs/>
      </w:rPr>
    </w:tblStylePr>
    <w:tblStylePr w:type="lastCol">
      <w:rPr>
        <w:rFonts w:eastAsia="Meiryo UI"/>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Meiryo UI" w:hAnsiTheme="majorHAnsi" w:cstheme="majorBidi"/>
      </w:rPr>
      <w:tblPr/>
      <w:tcPr>
        <w:tcBorders>
          <w:top w:val="nil"/>
          <w:bottom w:val="single" w:sz="8" w:space="0" w:color="4BACC6" w:themeColor="accent5"/>
        </w:tcBorders>
      </w:tcPr>
    </w:tblStylePr>
    <w:tblStylePr w:type="lastRow">
      <w:rPr>
        <w:rFonts w:eastAsia="Meiryo UI"/>
        <w:b/>
        <w:bCs/>
        <w:color w:val="1F497D" w:themeColor="text2"/>
      </w:rPr>
      <w:tblPr/>
      <w:tcPr>
        <w:tcBorders>
          <w:top w:val="single" w:sz="8" w:space="0" w:color="4BACC6" w:themeColor="accent5"/>
          <w:bottom w:val="single" w:sz="8" w:space="0" w:color="4BACC6" w:themeColor="accent5"/>
        </w:tcBorders>
      </w:tcPr>
    </w:tblStylePr>
    <w:tblStylePr w:type="firstCol">
      <w:rPr>
        <w:rFonts w:eastAsia="Meiryo UI"/>
        <w:b/>
        <w:bCs/>
      </w:rPr>
    </w:tblStylePr>
    <w:tblStylePr w:type="lastCol">
      <w:rPr>
        <w:rFonts w:eastAsia="Meiryo UI"/>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Meiryo UI" w:hAnsiTheme="majorHAnsi" w:cstheme="majorBidi"/>
      </w:rPr>
      <w:tblPr/>
      <w:tcPr>
        <w:tcBorders>
          <w:top w:val="nil"/>
          <w:bottom w:val="single" w:sz="8" w:space="0" w:color="F79646" w:themeColor="accent6"/>
        </w:tcBorders>
      </w:tcPr>
    </w:tblStylePr>
    <w:tblStylePr w:type="lastRow">
      <w:rPr>
        <w:rFonts w:eastAsia="Meiryo UI"/>
        <w:b/>
        <w:bCs/>
        <w:color w:val="1F497D" w:themeColor="text2"/>
      </w:rPr>
      <w:tblPr/>
      <w:tcPr>
        <w:tcBorders>
          <w:top w:val="single" w:sz="8" w:space="0" w:color="F79646" w:themeColor="accent6"/>
          <w:bottom w:val="single" w:sz="8" w:space="0" w:color="F79646" w:themeColor="accent6"/>
        </w:tcBorders>
      </w:tcPr>
    </w:tblStylePr>
    <w:tblStylePr w:type="firstCol">
      <w:rPr>
        <w:rFonts w:eastAsia="Meiryo UI"/>
        <w:b/>
        <w:bCs/>
      </w:rPr>
    </w:tblStylePr>
    <w:tblStylePr w:type="lastCol">
      <w:rPr>
        <w:rFonts w:eastAsia="Meiryo UI"/>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2"/>
    <w:uiPriority w:val="66"/>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eastAsia="Meiryo UI"/>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2"/>
    <w:uiPriority w:val="66"/>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eastAsia="Meiryo UI"/>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2"/>
    <w:uiPriority w:val="66"/>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eastAsia="Meiryo UI"/>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2"/>
    <w:uiPriority w:val="66"/>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eastAsia="Meiryo UI"/>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2"/>
    <w:uiPriority w:val="66"/>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eastAsia="Meiryo UI"/>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2"/>
    <w:uiPriority w:val="66"/>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eastAsia="Meiryo UI"/>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2"/>
    <w:uiPriority w:val="66"/>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eastAsia="Meiryo UI"/>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eastAsia="Meiryo UI"/>
        <w:b/>
        <w:bCs/>
      </w:rPr>
    </w:tblStylePr>
    <w:tblStylePr w:type="lastRow">
      <w:rPr>
        <w:rFonts w:eastAsia="Meiryo UI"/>
        <w:b/>
        <w:bCs/>
      </w:rPr>
      <w:tblPr/>
      <w:tcPr>
        <w:tcBorders>
          <w:top w:val="single" w:sz="18" w:space="0" w:color="404040" w:themeColor="text1" w:themeTint="BF"/>
        </w:tcBorders>
      </w:tcPr>
    </w:tblStylePr>
    <w:tblStylePr w:type="firstCol">
      <w:rPr>
        <w:rFonts w:eastAsia="Meiryo UI"/>
        <w:b/>
        <w:bCs/>
      </w:rPr>
    </w:tblStylePr>
    <w:tblStylePr w:type="lastCol">
      <w:rPr>
        <w:rFonts w:eastAsia="Meiryo UI"/>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eastAsia="Meiryo UI"/>
        <w:b/>
        <w:bCs/>
      </w:rPr>
    </w:tblStylePr>
    <w:tblStylePr w:type="lastRow">
      <w:rPr>
        <w:rFonts w:eastAsia="Meiryo UI"/>
        <w:b/>
        <w:bCs/>
      </w:rPr>
      <w:tblPr/>
      <w:tcPr>
        <w:tcBorders>
          <w:top w:val="single" w:sz="18" w:space="0" w:color="7BA0CD" w:themeColor="accent1" w:themeTint="BF"/>
        </w:tcBorders>
      </w:tcPr>
    </w:tblStylePr>
    <w:tblStylePr w:type="firstCol">
      <w:rPr>
        <w:rFonts w:eastAsia="Meiryo UI"/>
        <w:b/>
        <w:bCs/>
      </w:rPr>
    </w:tblStylePr>
    <w:tblStylePr w:type="lastCol">
      <w:rPr>
        <w:rFonts w:eastAsia="Meiryo UI"/>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eastAsia="Meiryo UI"/>
        <w:b/>
        <w:bCs/>
      </w:rPr>
    </w:tblStylePr>
    <w:tblStylePr w:type="lastRow">
      <w:rPr>
        <w:rFonts w:eastAsia="Meiryo UI"/>
        <w:b/>
        <w:bCs/>
      </w:rPr>
      <w:tblPr/>
      <w:tcPr>
        <w:tcBorders>
          <w:top w:val="single" w:sz="18" w:space="0" w:color="CF7B79" w:themeColor="accent2" w:themeTint="BF"/>
        </w:tcBorders>
      </w:tcPr>
    </w:tblStylePr>
    <w:tblStylePr w:type="firstCol">
      <w:rPr>
        <w:rFonts w:eastAsia="Meiryo UI"/>
        <w:b/>
        <w:bCs/>
      </w:rPr>
    </w:tblStylePr>
    <w:tblStylePr w:type="lastCol">
      <w:rPr>
        <w:rFonts w:eastAsia="Meiryo UI"/>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eastAsia="Meiryo UI"/>
        <w:b/>
        <w:bCs/>
      </w:rPr>
    </w:tblStylePr>
    <w:tblStylePr w:type="lastRow">
      <w:rPr>
        <w:rFonts w:eastAsia="Meiryo UI"/>
        <w:b/>
        <w:bCs/>
      </w:rPr>
      <w:tblPr/>
      <w:tcPr>
        <w:tcBorders>
          <w:top w:val="single" w:sz="18" w:space="0" w:color="B3CC82" w:themeColor="accent3" w:themeTint="BF"/>
        </w:tcBorders>
      </w:tcPr>
    </w:tblStylePr>
    <w:tblStylePr w:type="firstCol">
      <w:rPr>
        <w:rFonts w:eastAsia="Meiryo UI"/>
        <w:b/>
        <w:bCs/>
      </w:rPr>
    </w:tblStylePr>
    <w:tblStylePr w:type="lastCol">
      <w:rPr>
        <w:rFonts w:eastAsia="Meiryo UI"/>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eastAsia="Meiryo UI"/>
        <w:b/>
        <w:bCs/>
      </w:rPr>
    </w:tblStylePr>
    <w:tblStylePr w:type="lastRow">
      <w:rPr>
        <w:rFonts w:eastAsia="Meiryo UI"/>
        <w:b/>
        <w:bCs/>
      </w:rPr>
      <w:tblPr/>
      <w:tcPr>
        <w:tcBorders>
          <w:top w:val="single" w:sz="18" w:space="0" w:color="9F8AB9" w:themeColor="accent4" w:themeTint="BF"/>
        </w:tcBorders>
      </w:tcPr>
    </w:tblStylePr>
    <w:tblStylePr w:type="firstCol">
      <w:rPr>
        <w:rFonts w:eastAsia="Meiryo UI"/>
        <w:b/>
        <w:bCs/>
      </w:rPr>
    </w:tblStylePr>
    <w:tblStylePr w:type="lastCol">
      <w:rPr>
        <w:rFonts w:eastAsia="Meiryo UI"/>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eastAsia="Meiryo UI"/>
        <w:b/>
        <w:bCs/>
      </w:rPr>
    </w:tblStylePr>
    <w:tblStylePr w:type="lastRow">
      <w:rPr>
        <w:rFonts w:eastAsia="Meiryo UI"/>
        <w:b/>
        <w:bCs/>
      </w:rPr>
      <w:tblPr/>
      <w:tcPr>
        <w:tcBorders>
          <w:top w:val="single" w:sz="18" w:space="0" w:color="78C0D4" w:themeColor="accent5" w:themeTint="BF"/>
        </w:tcBorders>
      </w:tcPr>
    </w:tblStylePr>
    <w:tblStylePr w:type="firstCol">
      <w:rPr>
        <w:rFonts w:eastAsia="Meiryo UI"/>
        <w:b/>
        <w:bCs/>
      </w:rPr>
    </w:tblStylePr>
    <w:tblStylePr w:type="lastCol">
      <w:rPr>
        <w:rFonts w:eastAsia="Meiryo UI"/>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eastAsia="Meiryo UI"/>
        <w:b/>
        <w:bCs/>
      </w:rPr>
    </w:tblStylePr>
    <w:tblStylePr w:type="lastRow">
      <w:rPr>
        <w:rFonts w:eastAsia="Meiryo UI"/>
        <w:b/>
        <w:bCs/>
      </w:rPr>
      <w:tblPr/>
      <w:tcPr>
        <w:tcBorders>
          <w:top w:val="single" w:sz="18" w:space="0" w:color="F9B074" w:themeColor="accent6" w:themeTint="BF"/>
        </w:tcBorders>
      </w:tcPr>
    </w:tblStylePr>
    <w:tblStylePr w:type="firstCol">
      <w:rPr>
        <w:rFonts w:eastAsia="Meiryo UI"/>
        <w:b/>
        <w:bCs/>
      </w:rPr>
    </w:tblStylePr>
    <w:tblStylePr w:type="lastCol">
      <w:rPr>
        <w:rFonts w:eastAsia="Meiryo UI"/>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2"/>
    <w:uiPriority w:val="68"/>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eastAsia="Meiryo UI"/>
        <w:b/>
        <w:bCs/>
        <w:color w:val="000000" w:themeColor="text1"/>
      </w:rPr>
      <w:tblPr/>
      <w:tcPr>
        <w:shd w:val="clear" w:color="auto" w:fill="E6E6E6" w:themeFill="text1" w:themeFillTint="19"/>
      </w:tcPr>
    </w:tblStylePr>
    <w:tblStylePr w:type="lastRow">
      <w:rPr>
        <w:rFonts w:eastAsia="Meiryo U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Meiryo U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Meiryo UI"/>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2"/>
    <w:uiPriority w:val="68"/>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eastAsia="Meiryo UI"/>
        <w:b/>
        <w:bCs/>
        <w:color w:val="000000" w:themeColor="text1"/>
      </w:rPr>
      <w:tblPr/>
      <w:tcPr>
        <w:shd w:val="clear" w:color="auto" w:fill="EDF2F8" w:themeFill="accent1" w:themeFillTint="19"/>
      </w:tcPr>
    </w:tblStylePr>
    <w:tblStylePr w:type="lastRow">
      <w:rPr>
        <w:rFonts w:eastAsia="Meiryo U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Meiryo U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Meiryo UI"/>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2"/>
    <w:uiPriority w:val="68"/>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eastAsia="Meiryo UI"/>
        <w:b/>
        <w:bCs/>
        <w:color w:val="000000" w:themeColor="text1"/>
      </w:rPr>
      <w:tblPr/>
      <w:tcPr>
        <w:shd w:val="clear" w:color="auto" w:fill="F8EDED" w:themeFill="accent2" w:themeFillTint="19"/>
      </w:tcPr>
    </w:tblStylePr>
    <w:tblStylePr w:type="lastRow">
      <w:rPr>
        <w:rFonts w:eastAsia="Meiryo U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Meiryo U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Meiryo UI"/>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2"/>
    <w:uiPriority w:val="68"/>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eastAsia="Meiryo UI"/>
        <w:b/>
        <w:bCs/>
        <w:color w:val="000000" w:themeColor="text1"/>
      </w:rPr>
      <w:tblPr/>
      <w:tcPr>
        <w:shd w:val="clear" w:color="auto" w:fill="F5F8EE" w:themeFill="accent3" w:themeFillTint="19"/>
      </w:tcPr>
    </w:tblStylePr>
    <w:tblStylePr w:type="lastRow">
      <w:rPr>
        <w:rFonts w:eastAsia="Meiryo U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Meiryo U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Meiryo UI"/>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2"/>
    <w:uiPriority w:val="68"/>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eastAsia="Meiryo UI"/>
        <w:b/>
        <w:bCs/>
        <w:color w:val="000000" w:themeColor="text1"/>
      </w:rPr>
      <w:tblPr/>
      <w:tcPr>
        <w:shd w:val="clear" w:color="auto" w:fill="F2EFF6" w:themeFill="accent4" w:themeFillTint="19"/>
      </w:tcPr>
    </w:tblStylePr>
    <w:tblStylePr w:type="lastRow">
      <w:rPr>
        <w:rFonts w:eastAsia="Meiryo U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Meiryo U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Meiryo UI"/>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2"/>
    <w:uiPriority w:val="68"/>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eastAsia="Meiryo UI"/>
        <w:b/>
        <w:bCs/>
        <w:color w:val="000000" w:themeColor="text1"/>
      </w:rPr>
      <w:tblPr/>
      <w:tcPr>
        <w:shd w:val="clear" w:color="auto" w:fill="EDF6F9" w:themeFill="accent5" w:themeFillTint="19"/>
      </w:tcPr>
    </w:tblStylePr>
    <w:tblStylePr w:type="lastRow">
      <w:rPr>
        <w:rFonts w:eastAsia="Meiryo U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Meiryo U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Meiryo UI"/>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2"/>
    <w:uiPriority w:val="68"/>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eastAsia="Meiryo UI"/>
        <w:b/>
        <w:bCs/>
        <w:color w:val="000000" w:themeColor="text1"/>
      </w:rPr>
      <w:tblPr/>
      <w:tcPr>
        <w:shd w:val="clear" w:color="auto" w:fill="FEF4EC" w:themeFill="accent6" w:themeFillTint="19"/>
      </w:tcPr>
    </w:tblStylePr>
    <w:tblStylePr w:type="lastRow">
      <w:rPr>
        <w:rFonts w:eastAsia="Meiryo U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Meiryo U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Meiryo UI"/>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eastAsia="Meiryo UI"/>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eastAsia="Meiryo UI"/>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eastAsia="Meiryo UI"/>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eastAsia="Meiryo UI"/>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eastAsia="Meiryo UI"/>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eastAsia="Meiryo UI"/>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eastAsia="Meiryo UI"/>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eastAsia="Meiryo UI"/>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eastAsia="Meiryo UI"/>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eastAsia="Meiryo UI"/>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eastAsia="Meiryo UI"/>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eastAsia="Meiryo UI"/>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eastAsia="Meiryo UI"/>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eastAsia="Meiryo UI"/>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eastAsia="Meiryo UI"/>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eastAsia="Meiryo UI"/>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eastAsia="Meiryo UI"/>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eastAsia="Meiryo UI"/>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eastAsia="Meiryo UI"/>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eastAsia="Meiryo UI"/>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eastAsia="Meiryo UI"/>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eastAsia="Meiryo UI"/>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eastAsia="Meiryo UI"/>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eastAsia="Meiryo UI"/>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eastAsia="Meiryo UI"/>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eastAsia="Meiryo UI"/>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eastAsia="Meiryo UI"/>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eastAsia="Meiryo UI"/>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rFonts w:eastAsia="Meiryo U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rFonts w:eastAsia="Meiryo U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rFonts w:eastAsia="Meiryo U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rFonts w:eastAsia="Meiryo U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rFonts w:eastAsia="Meiryo U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rFonts w:eastAsia="Meiryo U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rFonts w:eastAsia="Meiryo U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eastAsia="Meiryo U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eastAsia="Meiryo UI"/>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eastAsia="Meiryo UI"/>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eastAsia="Meiryo UI"/>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eastAsia="Meiryo UI"/>
        <w:color w:val="000000" w:themeColor="text1"/>
      </w:rPr>
    </w:tblStylePr>
    <w:tblStylePr w:type="nwCell">
      <w:rPr>
        <w:rFonts w:eastAsia="Meiryo UI"/>
        <w:color w:val="000000" w:themeColor="text1"/>
      </w:rPr>
    </w:tblStylePr>
  </w:style>
  <w:style w:type="table" w:styleId="121">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eastAsia="Meiryo U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eastAsia="Meiryo UI"/>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eastAsia="Meiryo UI"/>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eastAsia="Meiryo UI"/>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eastAsia="Meiryo UI"/>
        <w:color w:val="000000" w:themeColor="text1"/>
      </w:rPr>
    </w:tblStylePr>
    <w:tblStylePr w:type="nwCell">
      <w:rPr>
        <w:rFonts w:eastAsia="Meiryo UI"/>
        <w:color w:val="000000" w:themeColor="text1"/>
      </w:rPr>
    </w:tblStylePr>
  </w:style>
  <w:style w:type="table" w:styleId="122">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eastAsia="Meiryo U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eastAsia="Meiryo UI"/>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eastAsia="Meiryo UI"/>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eastAsia="Meiryo UI"/>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eastAsia="Meiryo UI"/>
        <w:color w:val="000000" w:themeColor="text1"/>
      </w:rPr>
    </w:tblStylePr>
    <w:tblStylePr w:type="nwCell">
      <w:rPr>
        <w:rFonts w:eastAsia="Meiryo UI"/>
        <w:color w:val="000000" w:themeColor="text1"/>
      </w:rPr>
    </w:tblStylePr>
  </w:style>
  <w:style w:type="table" w:styleId="12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eastAsia="Meiryo UI"/>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eastAsia="Meiryo UI"/>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eastAsia="Meiryo UI"/>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eastAsia="Meiryo UI"/>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eastAsia="Meiryo UI"/>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eastAsia="Meiryo UI"/>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eastAsia="Meiryo UI"/>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eastAsia="Meiryo UI"/>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eastAsia="Meiryo UI"/>
        <w:color w:val="000000" w:themeColor="text1"/>
      </w:rPr>
    </w:tblStylePr>
    <w:tblStylePr w:type="nwCell">
      <w:rPr>
        <w:rFonts w:eastAsia="Meiryo UI"/>
        <w:color w:val="000000" w:themeColor="text1"/>
      </w:rPr>
    </w:tblStylePr>
  </w:style>
  <w:style w:type="table" w:styleId="125">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eastAsia="Meiryo UI"/>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eastAsia="Meiryo UI"/>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eastAsia="Meiryo UI"/>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eastAsia="Meiryo UI"/>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eastAsia="Meiryo UI"/>
        <w:color w:val="000000" w:themeColor="text1"/>
      </w:rPr>
    </w:tblStylePr>
    <w:tblStylePr w:type="nwCell">
      <w:rPr>
        <w:rFonts w:eastAsia="Meiryo UI"/>
        <w:color w:val="000000" w:themeColor="text1"/>
      </w:rPr>
    </w:tblStylePr>
  </w:style>
  <w:style w:type="table" w:styleId="126">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eastAsia="Meiryo UI"/>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eastAsia="Meiryo UI"/>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eastAsia="Meiryo UI"/>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eastAsia="Meiryo UI"/>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eastAsia="Meiryo UI"/>
        <w:color w:val="000000" w:themeColor="text1"/>
      </w:rPr>
    </w:tblStylePr>
    <w:tblStylePr w:type="nwCell">
      <w:rPr>
        <w:rFonts w:eastAsia="Meiryo UI"/>
        <w:color w:val="000000" w:themeColor="text1"/>
      </w:rPr>
    </w:tblStylePr>
  </w:style>
  <w:style w:type="table" w:styleId="130">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rFonts w:eastAsia="Meiryo U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eastAsia="Meiryo UI"/>
        <w:b/>
        <w:bCs/>
        <w:color w:val="9E3A38" w:themeColor="accent2" w:themeShade="CC"/>
      </w:rPr>
      <w:tblPr/>
      <w:tcPr>
        <w:tcBorders>
          <w:top w:val="single" w:sz="12" w:space="0" w:color="000000" w:themeColor="text1"/>
        </w:tcBorders>
        <w:shd w:val="clear" w:color="auto" w:fill="FFFFFF" w:themeFill="background1"/>
      </w:tcPr>
    </w:tblStylePr>
    <w:tblStylePr w:type="firstCol">
      <w:rPr>
        <w:rFonts w:eastAsia="Meiryo UI"/>
        <w:b/>
        <w:bCs/>
      </w:rPr>
    </w:tblStylePr>
    <w:tblStylePr w:type="lastCol">
      <w:rPr>
        <w:rFonts w:eastAsia="Meiryo UI"/>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rFonts w:eastAsia="Meiryo U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eastAsia="Meiryo UI"/>
        <w:b/>
        <w:bCs/>
        <w:color w:val="9E3A38" w:themeColor="accent2" w:themeShade="CC"/>
      </w:rPr>
      <w:tblPr/>
      <w:tcPr>
        <w:tcBorders>
          <w:top w:val="single" w:sz="12" w:space="0" w:color="000000" w:themeColor="text1"/>
        </w:tcBorders>
        <w:shd w:val="clear" w:color="auto" w:fill="FFFFFF" w:themeFill="background1"/>
      </w:tcPr>
    </w:tblStylePr>
    <w:tblStylePr w:type="firstCol">
      <w:rPr>
        <w:rFonts w:eastAsia="Meiryo UI"/>
        <w:b/>
        <w:bCs/>
      </w:rPr>
    </w:tblStylePr>
    <w:tblStylePr w:type="lastCol">
      <w:rPr>
        <w:rFonts w:eastAsia="Meiryo UI"/>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rFonts w:eastAsia="Meiryo U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eastAsia="Meiryo UI"/>
        <w:b/>
        <w:bCs/>
        <w:color w:val="9E3A38" w:themeColor="accent2" w:themeShade="CC"/>
      </w:rPr>
      <w:tblPr/>
      <w:tcPr>
        <w:tcBorders>
          <w:top w:val="single" w:sz="12" w:space="0" w:color="000000" w:themeColor="text1"/>
        </w:tcBorders>
        <w:shd w:val="clear" w:color="auto" w:fill="FFFFFF" w:themeFill="background1"/>
      </w:tcPr>
    </w:tblStylePr>
    <w:tblStylePr w:type="firstCol">
      <w:rPr>
        <w:rFonts w:eastAsia="Meiryo UI"/>
        <w:b/>
        <w:bCs/>
      </w:rPr>
    </w:tblStylePr>
    <w:tblStylePr w:type="lastCol">
      <w:rPr>
        <w:rFonts w:eastAsia="Meiryo UI"/>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rFonts w:eastAsia="Meiryo UI"/>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eastAsia="Meiryo UI"/>
        <w:b/>
        <w:bCs/>
        <w:color w:val="664E82" w:themeColor="accent4" w:themeShade="CC"/>
      </w:rPr>
      <w:tblPr/>
      <w:tcPr>
        <w:tcBorders>
          <w:top w:val="single" w:sz="12" w:space="0" w:color="000000" w:themeColor="text1"/>
        </w:tcBorders>
        <w:shd w:val="clear" w:color="auto" w:fill="FFFFFF" w:themeFill="background1"/>
      </w:tcPr>
    </w:tblStylePr>
    <w:tblStylePr w:type="firstCol">
      <w:rPr>
        <w:rFonts w:eastAsia="Meiryo UI"/>
        <w:b/>
        <w:bCs/>
      </w:rPr>
    </w:tblStylePr>
    <w:tblStylePr w:type="lastCol">
      <w:rPr>
        <w:rFonts w:eastAsia="Meiryo UI"/>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rFonts w:eastAsia="Meiryo UI"/>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eastAsia="Meiryo UI"/>
        <w:b/>
        <w:bCs/>
        <w:color w:val="7E9C40" w:themeColor="accent3" w:themeShade="CC"/>
      </w:rPr>
      <w:tblPr/>
      <w:tcPr>
        <w:tcBorders>
          <w:top w:val="single" w:sz="12" w:space="0" w:color="000000" w:themeColor="text1"/>
        </w:tcBorders>
        <w:shd w:val="clear" w:color="auto" w:fill="FFFFFF" w:themeFill="background1"/>
      </w:tcPr>
    </w:tblStylePr>
    <w:tblStylePr w:type="firstCol">
      <w:rPr>
        <w:rFonts w:eastAsia="Meiryo UI"/>
        <w:b/>
        <w:bCs/>
      </w:rPr>
    </w:tblStylePr>
    <w:tblStylePr w:type="lastCol">
      <w:rPr>
        <w:rFonts w:eastAsia="Meiryo UI"/>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rFonts w:eastAsia="Meiryo UI"/>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eastAsia="Meiryo UI"/>
        <w:b/>
        <w:bCs/>
        <w:color w:val="F2730A" w:themeColor="accent6" w:themeShade="CC"/>
      </w:rPr>
      <w:tblPr/>
      <w:tcPr>
        <w:tcBorders>
          <w:top w:val="single" w:sz="12" w:space="0" w:color="000000" w:themeColor="text1"/>
        </w:tcBorders>
        <w:shd w:val="clear" w:color="auto" w:fill="FFFFFF" w:themeFill="background1"/>
      </w:tcPr>
    </w:tblStylePr>
    <w:tblStylePr w:type="firstCol">
      <w:rPr>
        <w:rFonts w:eastAsia="Meiryo UI"/>
        <w:b/>
        <w:bCs/>
      </w:rPr>
    </w:tblStylePr>
    <w:tblStylePr w:type="lastCol">
      <w:rPr>
        <w:rFonts w:eastAsia="Meiryo UI"/>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rFonts w:eastAsia="Meiryo UI"/>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eastAsia="Meiryo UI"/>
        <w:b/>
        <w:bCs/>
        <w:color w:val="348DA5" w:themeColor="accent5" w:themeShade="CC"/>
      </w:rPr>
      <w:tblPr/>
      <w:tcPr>
        <w:tcBorders>
          <w:top w:val="single" w:sz="12" w:space="0" w:color="000000" w:themeColor="text1"/>
        </w:tcBorders>
        <w:shd w:val="clear" w:color="auto" w:fill="FFFFFF" w:themeFill="background1"/>
      </w:tcPr>
    </w:tblStylePr>
    <w:tblStylePr w:type="firstCol">
      <w:rPr>
        <w:rFonts w:eastAsia="Meiryo UI"/>
        <w:b/>
        <w:bCs/>
      </w:rPr>
    </w:tblStylePr>
    <w:tblStylePr w:type="lastCol">
      <w:rPr>
        <w:rFonts w:eastAsia="Meiryo UI"/>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eastAsia="Meiryo UI"/>
        <w:b/>
        <w:bCs/>
      </w:rPr>
      <w:tblPr/>
      <w:tcPr>
        <w:shd w:val="clear" w:color="auto" w:fill="999999" w:themeFill="text1" w:themeFillTint="66"/>
      </w:tcPr>
    </w:tblStylePr>
    <w:tblStylePr w:type="lastRow">
      <w:rPr>
        <w:rFonts w:eastAsia="Meiryo UI"/>
        <w:b/>
        <w:bCs/>
        <w:color w:val="000000" w:themeColor="text1"/>
      </w:rPr>
      <w:tblPr/>
      <w:tcPr>
        <w:shd w:val="clear" w:color="auto" w:fill="999999" w:themeFill="text1" w:themeFillTint="66"/>
      </w:tcPr>
    </w:tblStylePr>
    <w:tblStylePr w:type="firstCol">
      <w:rPr>
        <w:rFonts w:eastAsia="Meiryo UI"/>
        <w:color w:val="FFFFFF" w:themeColor="background1"/>
      </w:rPr>
      <w:tblPr/>
      <w:tcPr>
        <w:shd w:val="clear" w:color="auto" w:fill="000000" w:themeFill="text1" w:themeFillShade="BF"/>
      </w:tcPr>
    </w:tblStylePr>
    <w:tblStylePr w:type="lastCol">
      <w:rPr>
        <w:rFonts w:eastAsia="Meiryo UI"/>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eastAsia="Meiryo UI"/>
        <w:b/>
        <w:bCs/>
      </w:rPr>
      <w:tblPr/>
      <w:tcPr>
        <w:shd w:val="clear" w:color="auto" w:fill="B8CCE4" w:themeFill="accent1" w:themeFillTint="66"/>
      </w:tcPr>
    </w:tblStylePr>
    <w:tblStylePr w:type="lastRow">
      <w:rPr>
        <w:rFonts w:eastAsia="Meiryo UI"/>
        <w:b/>
        <w:bCs/>
        <w:color w:val="000000" w:themeColor="text1"/>
      </w:rPr>
      <w:tblPr/>
      <w:tcPr>
        <w:shd w:val="clear" w:color="auto" w:fill="B8CCE4" w:themeFill="accent1" w:themeFillTint="66"/>
      </w:tcPr>
    </w:tblStylePr>
    <w:tblStylePr w:type="firstCol">
      <w:rPr>
        <w:rFonts w:eastAsia="Meiryo UI"/>
        <w:color w:val="FFFFFF" w:themeColor="background1"/>
      </w:rPr>
      <w:tblPr/>
      <w:tcPr>
        <w:shd w:val="clear" w:color="auto" w:fill="365F91" w:themeFill="accent1" w:themeFillShade="BF"/>
      </w:tcPr>
    </w:tblStylePr>
    <w:tblStylePr w:type="lastCol">
      <w:rPr>
        <w:rFonts w:eastAsia="Meiryo UI"/>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eastAsia="Meiryo UI"/>
        <w:b/>
        <w:bCs/>
      </w:rPr>
      <w:tblPr/>
      <w:tcPr>
        <w:shd w:val="clear" w:color="auto" w:fill="E5B8B7" w:themeFill="accent2" w:themeFillTint="66"/>
      </w:tcPr>
    </w:tblStylePr>
    <w:tblStylePr w:type="lastRow">
      <w:rPr>
        <w:rFonts w:eastAsia="Meiryo UI"/>
        <w:b/>
        <w:bCs/>
        <w:color w:val="000000" w:themeColor="text1"/>
      </w:rPr>
      <w:tblPr/>
      <w:tcPr>
        <w:shd w:val="clear" w:color="auto" w:fill="E5B8B7" w:themeFill="accent2" w:themeFillTint="66"/>
      </w:tcPr>
    </w:tblStylePr>
    <w:tblStylePr w:type="firstCol">
      <w:rPr>
        <w:rFonts w:eastAsia="Meiryo UI"/>
        <w:color w:val="FFFFFF" w:themeColor="background1"/>
      </w:rPr>
      <w:tblPr/>
      <w:tcPr>
        <w:shd w:val="clear" w:color="auto" w:fill="943634" w:themeFill="accent2" w:themeFillShade="BF"/>
      </w:tcPr>
    </w:tblStylePr>
    <w:tblStylePr w:type="lastCol">
      <w:rPr>
        <w:rFonts w:eastAsia="Meiryo UI"/>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eastAsia="Meiryo UI"/>
        <w:b/>
        <w:bCs/>
      </w:rPr>
      <w:tblPr/>
      <w:tcPr>
        <w:shd w:val="clear" w:color="auto" w:fill="D6E3BC" w:themeFill="accent3" w:themeFillTint="66"/>
      </w:tcPr>
    </w:tblStylePr>
    <w:tblStylePr w:type="lastRow">
      <w:rPr>
        <w:rFonts w:eastAsia="Meiryo UI"/>
        <w:b/>
        <w:bCs/>
        <w:color w:val="000000" w:themeColor="text1"/>
      </w:rPr>
      <w:tblPr/>
      <w:tcPr>
        <w:shd w:val="clear" w:color="auto" w:fill="D6E3BC" w:themeFill="accent3" w:themeFillTint="66"/>
      </w:tcPr>
    </w:tblStylePr>
    <w:tblStylePr w:type="firstCol">
      <w:rPr>
        <w:rFonts w:eastAsia="Meiryo UI"/>
        <w:color w:val="FFFFFF" w:themeColor="background1"/>
      </w:rPr>
      <w:tblPr/>
      <w:tcPr>
        <w:shd w:val="clear" w:color="auto" w:fill="76923C" w:themeFill="accent3" w:themeFillShade="BF"/>
      </w:tcPr>
    </w:tblStylePr>
    <w:tblStylePr w:type="lastCol">
      <w:rPr>
        <w:rFonts w:eastAsia="Meiryo UI"/>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eastAsia="Meiryo UI"/>
        <w:b/>
        <w:bCs/>
      </w:rPr>
      <w:tblPr/>
      <w:tcPr>
        <w:shd w:val="clear" w:color="auto" w:fill="CCC0D9" w:themeFill="accent4" w:themeFillTint="66"/>
      </w:tcPr>
    </w:tblStylePr>
    <w:tblStylePr w:type="lastRow">
      <w:rPr>
        <w:rFonts w:eastAsia="Meiryo UI"/>
        <w:b/>
        <w:bCs/>
        <w:color w:val="000000" w:themeColor="text1"/>
      </w:rPr>
      <w:tblPr/>
      <w:tcPr>
        <w:shd w:val="clear" w:color="auto" w:fill="CCC0D9" w:themeFill="accent4" w:themeFillTint="66"/>
      </w:tcPr>
    </w:tblStylePr>
    <w:tblStylePr w:type="firstCol">
      <w:rPr>
        <w:rFonts w:eastAsia="Meiryo UI"/>
        <w:color w:val="FFFFFF" w:themeColor="background1"/>
      </w:rPr>
      <w:tblPr/>
      <w:tcPr>
        <w:shd w:val="clear" w:color="auto" w:fill="5F497A" w:themeFill="accent4" w:themeFillShade="BF"/>
      </w:tcPr>
    </w:tblStylePr>
    <w:tblStylePr w:type="lastCol">
      <w:rPr>
        <w:rFonts w:eastAsia="Meiryo UI"/>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eastAsia="Meiryo UI"/>
        <w:b/>
        <w:bCs/>
      </w:rPr>
      <w:tblPr/>
      <w:tcPr>
        <w:shd w:val="clear" w:color="auto" w:fill="B6DDE8" w:themeFill="accent5" w:themeFillTint="66"/>
      </w:tcPr>
    </w:tblStylePr>
    <w:tblStylePr w:type="lastRow">
      <w:rPr>
        <w:rFonts w:eastAsia="Meiryo UI"/>
        <w:b/>
        <w:bCs/>
        <w:color w:val="000000" w:themeColor="text1"/>
      </w:rPr>
      <w:tblPr/>
      <w:tcPr>
        <w:shd w:val="clear" w:color="auto" w:fill="B6DDE8" w:themeFill="accent5" w:themeFillTint="66"/>
      </w:tcPr>
    </w:tblStylePr>
    <w:tblStylePr w:type="firstCol">
      <w:rPr>
        <w:rFonts w:eastAsia="Meiryo UI"/>
        <w:color w:val="FFFFFF" w:themeColor="background1"/>
      </w:rPr>
      <w:tblPr/>
      <w:tcPr>
        <w:shd w:val="clear" w:color="auto" w:fill="31849B" w:themeFill="accent5" w:themeFillShade="BF"/>
      </w:tcPr>
    </w:tblStylePr>
    <w:tblStylePr w:type="lastCol">
      <w:rPr>
        <w:rFonts w:eastAsia="Meiryo UI"/>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eastAsia="Meiryo UI"/>
        <w:b/>
        <w:bCs/>
      </w:rPr>
      <w:tblPr/>
      <w:tcPr>
        <w:shd w:val="clear" w:color="auto" w:fill="FBD4B4" w:themeFill="accent6" w:themeFillTint="66"/>
      </w:tcPr>
    </w:tblStylePr>
    <w:tblStylePr w:type="lastRow">
      <w:rPr>
        <w:rFonts w:eastAsia="Meiryo UI"/>
        <w:b/>
        <w:bCs/>
        <w:color w:val="000000" w:themeColor="text1"/>
      </w:rPr>
      <w:tblPr/>
      <w:tcPr>
        <w:shd w:val="clear" w:color="auto" w:fill="FBD4B4" w:themeFill="accent6" w:themeFillTint="66"/>
      </w:tcPr>
    </w:tblStylePr>
    <w:tblStylePr w:type="firstCol">
      <w:rPr>
        <w:rFonts w:eastAsia="Meiryo UI"/>
        <w:color w:val="FFFFFF" w:themeColor="background1"/>
      </w:rPr>
      <w:tblPr/>
      <w:tcPr>
        <w:shd w:val="clear" w:color="auto" w:fill="E36C0A" w:themeFill="accent6" w:themeFillShade="BF"/>
      </w:tcPr>
    </w:tblStylePr>
    <w:tblStylePr w:type="lastCol">
      <w:rPr>
        <w:rFonts w:eastAsia="Meiryo UI"/>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pPr>
    <w:rPr>
      <w:rFonts w:ascii="Consolas" w:hAnsi="Consolas"/>
      <w:sz w:val="17"/>
    </w:rPr>
  </w:style>
  <w:style w:type="paragraph" w:styleId="18">
    <w:name w:val="toc 1"/>
    <w:basedOn w:val="a0"/>
    <w:next w:val="a0"/>
    <w:autoRedefine/>
    <w:uiPriority w:val="39"/>
    <w:unhideWhenUsed/>
    <w:rsid w:val="003A5E74"/>
  </w:style>
  <w:style w:type="paragraph" w:styleId="2f2">
    <w:name w:val="toc 2"/>
    <w:basedOn w:val="a0"/>
    <w:next w:val="a0"/>
    <w:autoRedefine/>
    <w:uiPriority w:val="39"/>
    <w:unhideWhenUsed/>
    <w:rsid w:val="003A5E74"/>
    <w:pPr>
      <w:ind w:leftChars="100" w:left="200"/>
    </w:pPr>
  </w:style>
  <w:style w:type="character" w:styleId="aff">
    <w:name w:val="Hyperlink"/>
    <w:basedOn w:val="a1"/>
    <w:uiPriority w:val="99"/>
    <w:unhideWhenUsed/>
    <w:rsid w:val="003A5E7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Meiryo UI"/>
        <a:cs typeface=""/>
        <a:font script="Jpan" typeface="Meiryo UI"/>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Meiryo UI"/>
        <a:cs typeface=""/>
        <a:font script="Jpan" typeface="Meiryo UI"/>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2036</Words>
  <Characters>11606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DeskSideClock_基本設計書_v2.3.5</dc:title>
  <dc:subject>Desk Side Clock v2.3.5</dc:subject>
  <dc:creator/>
  <cp:keywords>Desk Side Clock, Raspberry Pi, software specification, basic design</cp:keywords>
  <dc:description>Generated from source revision v2.3.5 release tag</dc:description>
  <cp:lastModifiedBy>石川浩</cp:lastModifiedBy>
  <cp:revision>3</cp:revision>
  <dcterms:created xsi:type="dcterms:W3CDTF">2013-12-23T23:15:00Z</dcterms:created>
  <dcterms:modified xsi:type="dcterms:W3CDTF">2026-08-30T01:47:00Z</dcterms:modified>
  <cp:category/>
  <cp:version>2.3.6</cp:version>
</cp:coreProperties>
</file>