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t>v2.4.7（release）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t>v2.4.7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t>2026年10月17日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GitHub上の本リポジトリ</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t>本書はDesk Side Clock v2.4.7の内部構造、責務分担、データ流、外部インターフェース、在席セッション、モニタ連動、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t>実機安全：HDMI操作は非対話、SwitchBot操作は対象IDが揃った場合のみ有効化する。モニタの赤外線はトグルのため、Plug Miniの電力状態が明確に判定できる時だけ送信する。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r>
        <w:tc>
          <w:tcPr>
            <w:tcW w:type="dxa" w:w="1400"/>
          </w:tcPr>
          <w:p>
            <w:r>
              <w:t>モニタ連動</w:t>
            </w:r>
          </w:p>
        </w:tc>
        <w:tc>
          <w:tcPr>
            <w:tcW w:type="dxa" w:w="3150"/>
          </w:tcPr>
          <w:p>
            <w:r>
              <w:t>tv_controller / TvPowerDelivery</w:t>
            </w:r>
          </w:p>
        </w:tc>
        <w:tc>
          <w:tcPr>
            <w:tcW w:type="dxa" w:w="4810"/>
          </w:tcPr>
          <w:p>
            <w:r>
              <w:t>Plug Mini電力による状態判定、SwitchBot赤外線仮想リモコンのトグル送信、2秒後の再判定</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t>メインループが入力イベント、NTP、表示・照明・モニタの在席セッション、輝度、描画を更新する。センサーworkerは各物理デバイス単位でバックグラウンド実行する。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t>Pygame初期化、1920×1200固定のフルスクリーン設定、3秒のバージョン表示、UI依存関係、状態JSON、サービスを構築する。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app/services/weather_service.py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app/services/display_light_controller.py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app/renderer/clock_renderer.py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app/utils/common.py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t>app/test/*.py</w:t>
            </w:r>
          </w:p>
        </w:tc>
        <w:tc>
          <w:tcPr>
            <w:tcW w:type="dxa" w:w="2600"/>
            <w:tcMar>
              <w:top w:w="90" w:type="dxa"/>
              <w:start w:w="120" w:type="dxa"/>
              <w:bottom w:w="90" w:type="dxa"/>
              <w:end w:w="120" w:type="dxa"/>
            </w:tcMar>
            <w:vAlign w:val="center"/>
            <w:shd w:fill="F8FAFC"/>
          </w:tcPr>
          <w:p>
            <w:r>
              <w:rPr>
                <w:rFonts w:ascii="Arial" w:hAnsi="Arial"/>
                <w:sz w:val="17"/>
              </w:rPr>
              <w:t>実機診断</w:t>
            </w:r>
          </w:p>
        </w:tc>
        <w:tc>
          <w:tcPr>
            <w:tcW w:type="dxa" w:w="4060"/>
            <w:tcMar>
              <w:top w:w="90" w:type="dxa"/>
              <w:start w:w="120" w:type="dxa"/>
              <w:bottom w:w="90" w:type="dxa"/>
              <w:end w:w="120" w:type="dxa"/>
            </w:tcMar>
            <w:vAlign w:val="center"/>
            <w:shd w:fill="F8FAFC"/>
          </w:tcPr>
          <w:p>
            <w:r>
              <w:rPr>
                <w:rFonts w:ascii="Arial" w:hAnsi="Arial"/>
                <w:sz w:val="17"/>
              </w:rPr>
              <w:t>物理センサー、PIR、カメラの単独・一括診断</w:t>
            </w:r>
          </w:p>
        </w:tc>
      </w:tr>
      <w:tr>
        <w:tc>
          <w:tcPr>
            <w:tcW w:type="dxa" w:w="2700"/>
            <w:tcMar>
              <w:top w:w="90" w:type="dxa"/>
              <w:start w:w="120" w:type="dxa"/>
              <w:bottom w:w="90" w:type="dxa"/>
              <w:end w:w="120" w:type="dxa"/>
            </w:tcMar>
            <w:vAlign w:val="center"/>
          </w:tcPr>
          <w:p>
            <w:r>
              <w:rPr>
                <w:rFonts w:ascii="Arial" w:hAnsi="Arial"/>
                <w:sz w:val="17"/>
              </w:rPr>
              <w:t>tests/*.py</w:t>
            </w:r>
          </w:p>
        </w:tc>
        <w:tc>
          <w:tcPr>
            <w:tcW w:type="dxa" w:w="2600"/>
            <w:tcMar>
              <w:top w:w="90" w:type="dxa"/>
              <w:start w:w="120" w:type="dxa"/>
              <w:bottom w:w="90" w:type="dxa"/>
              <w:end w:w="120" w:type="dxa"/>
            </w:tcMar>
            <w:vAlign w:val="center"/>
          </w:tcPr>
          <w:p>
            <w:r>
              <w:rPr>
                <w:rFonts w:ascii="Arial" w:hAnsi="Arial"/>
                <w:sz w:val="17"/>
              </w:rPr>
              <w:t>pytest回帰テスト</w:t>
            </w:r>
          </w:p>
        </w:tc>
        <w:tc>
          <w:tcPr>
            <w:tcW w:type="dxa" w:w="4060"/>
            <w:tcMar>
              <w:top w:w="90" w:type="dxa"/>
              <w:start w:w="120" w:type="dxa"/>
              <w:bottom w:w="90" w:type="dxa"/>
              <w:end w:w="120" w:type="dxa"/>
            </w:tcMar>
            <w:vAlign w:val="center"/>
          </w:tcPr>
          <w:p>
            <w:r>
              <w:rPr>
                <w:rFonts w:ascii="Arial" w:hAnsi="Arial"/>
                <w:sz w:val="17"/>
              </w:rPr>
              <w:t>制御、センサー、表示、顔認証の自動検証</w:t>
            </w:r>
          </w:p>
        </w:tc>
      </w:tr>
      <w:tr>
        <w:tc>
          <w:tcPr>
            <w:tcW w:type="dxa" w:w="2700"/>
            <w:tcMar>
              <w:top w:w="90" w:type="dxa"/>
              <w:start w:w="120" w:type="dxa"/>
              <w:bottom w:w="90" w:type="dxa"/>
              <w:end w:w="120" w:type="dxa"/>
            </w:tcMar>
            <w:vAlign w:val="center"/>
            <w:shd w:fill="F8FAFC"/>
          </w:tcPr>
          <w:p>
            <w:r>
              <w:rPr>
                <w:rFonts w:ascii="Arial" w:hAnsi="Arial"/>
                <w:sz w:val="17"/>
              </w:rPr>
              <w:t>tools/verify_face_validation_images.py</w:t>
            </w:r>
          </w:p>
        </w:tc>
        <w:tc>
          <w:tcPr>
            <w:tcW w:type="dxa" w:w="2600"/>
            <w:tcMar>
              <w:top w:w="90" w:type="dxa"/>
              <w:start w:w="120" w:type="dxa"/>
              <w:bottom w:w="90" w:type="dxa"/>
              <w:end w:w="120" w:type="dxa"/>
            </w:tcMar>
            <w:vAlign w:val="center"/>
            <w:shd w:fill="F8FAFC"/>
          </w:tcPr>
          <w:p>
            <w:r>
              <w:rPr>
                <w:rFonts w:ascii="Arial" w:hAnsi="Arial"/>
                <w:sz w:val="17"/>
              </w:rPr>
              <w:t>顔候補画像検証</w:t>
            </w:r>
          </w:p>
        </w:tc>
        <w:tc>
          <w:tcPr>
            <w:tcW w:type="dxa" w:w="4060"/>
            <w:tcMar>
              <w:top w:w="90" w:type="dxa"/>
              <w:start w:w="120" w:type="dxa"/>
              <w:bottom w:w="90" w:type="dxa"/>
              <w:end w:w="120" w:type="dxa"/>
            </w:tcMar>
            <w:vAlign w:val="center"/>
            <w:shd w:fill="F8FAFC"/>
          </w:tcPr>
          <w:p>
            <w:r>
              <w:rPr>
                <w:rFonts w:ascii="Arial" w:hAnsi="Arial"/>
                <w:sz w:val="17"/>
              </w:rPr>
              <w:t>Haar Cascadeによる顔候補の妥当性を確認</w:t>
            </w:r>
          </w:p>
        </w:tc>
      </w:tr>
      <w:tr>
        <w:tc>
          <w:tcPr>
            <w:tcW w:type="dxa" w:w="2700"/>
            <w:tcMar>
              <w:top w:w="90" w:type="dxa"/>
              <w:start w:w="120" w:type="dxa"/>
              <w:bottom w:w="90" w:type="dxa"/>
              <w:end w:w="120" w:type="dxa"/>
            </w:tcMar>
            <w:vAlign w:val="center"/>
          </w:tcPr>
          <w:p>
            <w:r>
              <w:rPr>
                <w:rFonts w:ascii="Arial" w:hAnsi="Arial"/>
                <w:sz w:val="17"/>
              </w:rPr>
              <w:t>face/{detect_only,recognize_once,register,train}.py</w:t>
            </w:r>
          </w:p>
        </w:tc>
        <w:tc>
          <w:tcPr>
            <w:tcW w:type="dxa" w:w="2600"/>
            <w:tcMar>
              <w:top w:w="90" w:type="dxa"/>
              <w:start w:w="120" w:type="dxa"/>
              <w:bottom w:w="90" w:type="dxa"/>
              <w:end w:w="120" w:type="dxa"/>
            </w:tcMar>
            <w:vAlign w:val="center"/>
          </w:tcPr>
          <w:p>
            <w:r>
              <w:rPr>
                <w:rFonts w:ascii="Arial" w:hAnsi="Arial"/>
                <w:sz w:val="17"/>
              </w:rPr>
              <w:t>顔認証補助</w:t>
            </w:r>
          </w:p>
        </w:tc>
        <w:tc>
          <w:tcPr>
            <w:tcW w:type="dxa" w:w="4060"/>
            <w:tcMar>
              <w:top w:w="90" w:type="dxa"/>
              <w:start w:w="120" w:type="dxa"/>
              <w:bottom w:w="90" w:type="dxa"/>
              <w:end w:w="120" w:type="dxa"/>
            </w:tcMar>
            <w:vAlign w:val="center"/>
          </w:tcPr>
          <w:p>
            <w:r>
              <w:rPr>
                <w:rFonts w:ascii="Arial" w:hAnsi="Arial"/>
                <w:sz w:val="17"/>
              </w:rPr>
              <w:t>検出、単発認識、登録、学習を提供</w:t>
            </w:r>
          </w:p>
        </w:tc>
      </w:tr>
      <w:tr>
        <w:tc>
          <w:tcPr>
            <w:tcW w:type="dxa" w:w="2700"/>
          </w:tcPr>
          <w:p>
            <w:r>
              <w:t>app/services/tv_controller.py</w:t>
            </w:r>
          </w:p>
        </w:tc>
        <w:tc>
          <w:tcPr>
            <w:tcW w:type="dxa" w:w="2600"/>
          </w:tcPr>
          <w:p>
            <w:r>
              <w:t>SwitchBotPlugPowerReader / TvPowerStateReader / TvPowerDelivery</w:t>
            </w:r>
          </w:p>
        </w:tc>
        <w:tc>
          <w:tcPr>
            <w:tcW w:type="dxa" w:w="4060"/>
          </w:tcPr>
          <w:p>
            <w:r>
              <w:t>Plug Miniの瞬時消費電力を状態へ変換し、誤トグルを避けた最大2回のIR送信を直列化</w:t>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温度へ-9.0℃、湿度へ+14%RHを加算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温度へ-7.1℃、湿度へ+11%RHを加算。室温巡回対象</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校正式で温湿度気圧へ変換し、温度へ-5.2℃、湿度へ+15%RHを加算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r>
        <w:tc>
          <w:tcPr>
            <w:tcW w:type="dxa" w:w="2100"/>
          </w:tcPr>
          <w:p>
            <w:r>
              <w:t>Monitor status</w:t>
            </w:r>
          </w:p>
        </w:tc>
        <w:tc>
          <w:tcPr>
            <w:tcW w:type="dxa" w:w="7260"/>
          </w:tcPr>
          <w:p>
            <w:r>
              <w:t>GET /v1.1/devices/{plugDeviceId}/status</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r>
        <w:tc>
          <w:tcPr>
            <w:tcW w:type="dxa" w:w="2200"/>
          </w:tcPr>
          <w:p>
            <w:r>
              <w:t>モニタ連動</w:t>
            </w:r>
          </w:p>
        </w:tc>
        <w:tc>
          <w:tcPr>
            <w:tcW w:type="dxa" w:w="4600"/>
          </w:tcPr>
          <w:p>
            <w:r>
              <w:t>SwitchBot仮想リモコンのturnOn / turnOff</w:t>
            </w:r>
          </w:p>
        </w:tc>
        <w:tc>
          <w:tcPr>
            <w:tcW w:type="dxa" w:w="2560"/>
          </w:tcPr>
          <w:p>
            <w:r>
              <w:t>送信前と2秒後のPlug Mini電力を確認。明確な反対状態で、ONは最大4回、OFFは最大2回まで再送する</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t>カレンダーは月単位でバックグラウンドprewarm/cacheし、通常フレームの負荷を抑える。SDL描画面サイズが固定解像度と異なる状態が3秒継続した場合はプロセスを再初期化する。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3.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実機画面に基づくタッチ操作領域（v2.4.7）</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タッチ操作領域（現行v2.4.7実装）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r>
        <w:tc>
          <w:tcPr>
            <w:tcW w:type="dxa" w:w="6000"/>
          </w:tcPr>
          <w:p>
            <w:r>
              <w:t>モニタ連動有効</w:t>
            </w:r>
          </w:p>
        </w:tc>
        <w:tc>
          <w:tcPr>
            <w:tcW w:type="dxa" w:w="3360"/>
          </w:tcPr>
          <w:p>
            <w:r>
              <w:t>PIR HIGHが0.6秒継続</w:t>
            </w:r>
          </w:p>
        </w:tc>
      </w:tr>
      <w:tr>
        <w:tc>
          <w:tcPr>
            <w:tcW w:type="dxa" w:w="6000"/>
          </w:tcPr>
          <w:p>
            <w:r>
              <w:t>モニタ連動有効</w:t>
            </w:r>
          </w:p>
        </w:tc>
        <w:tc>
          <w:tcPr>
            <w:tcW w:type="dxa" w:w="3360"/>
          </w:tcPr>
          <w:p>
            <w:r>
              <w:t>フェード完了</w:t>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ON、表示・照明セッションを現在時刻+300秒へ設定</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認証済み本人顔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セッション期限を現在時刻+600秒へ延長</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期限到達</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30秒の表示フェードを開始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フェードを中止し、表示・照明セッションを現在時刻+300秒へ設定</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フェード完了</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HDMIと照明を同時にOFF</w:t>
            </w:r>
          </w:p>
        </w:tc>
      </w:tr>
    </w:tbl>
    <w:p>
      <w:pPr>
        <w:spacing w:after="20"/>
      </w:pPr>
    </w:p>
    <w:p>
      <w:pPr>
        <w:pStyle w:val="Heading2"/>
        <w:keepNext/>
      </w:pPr>
      <w:bookmarkStart w:id="31" w:name="_Toc238979272"/>
      <w:r>
        <w:t>11.3 照明・顔認証</w:t>
      </w:r>
      <w:bookmarkEnd w:id="31"/>
    </w:p>
    <w:p>
      <w:r>
        <w:t>DisplayLightControllerを表示・照明・モニタ連動の在席セッション権限とする。PIR HIGHが0.6秒継続すると5分のセッションを開始／再設定し、表示と照明をONにする。モニタ連動が有効な場合は同じ遷移でON/OFFを要求する。TvPowerDeliveryはPlug Miniの消費電力を開始時、送信2秒後、必要時の再送2秒後に判定し、明確な反対状態でのみON最大4回、OFFON最大4回、OFF最大2回の赤外線トグルを送る。認証済み本人顔は進行中のセッションを10分へ延長し、期限後は30秒の表示フェード後にHDMI、照明、モニタのOFFを要求する。</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r>
        <w:tc>
          <w:tcPr>
            <w:tcW w:type="dxa" w:w="3000"/>
          </w:tcPr>
          <w:p>
            <w:r>
              <w:t>[TV] 遷移ログ</w:t>
            </w:r>
          </w:p>
        </w:tc>
        <w:tc>
          <w:tcPr>
            <w:tcW w:type="dxa" w:w="6360"/>
          </w:tcPr>
          <w:p>
            <w:r>
              <w:t>Plug Mini電力値、ON/OFF/不明判定、IR送信、2秒後の確認・再送結果</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t>欠測luxは明所扱いとし、意図しない画面OFFを避ける。Plug Miniの電力値がON/OFFしきい値の中間、または取得不能の場合はモニタ状態を不明として赤外線を送らず、誤トグルを避ける。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r>
        <w:tc>
          <w:tcPr>
            <w:tcW w:type="dxa" w:w="2200"/>
          </w:tcPr>
          <w:p>
            <w:r>
              <w:t>Plug Mini</w:t>
            </w:r>
          </w:p>
        </w:tc>
        <w:tc>
          <w:tcPr>
            <w:tcW w:type="dxa" w:w="7160"/>
          </w:tcPr>
          <w:p>
            <w:r>
              <w:t>モニタ給電経路の消費電力を読むだけで、リレー制御は実装しない。デバイスIDと認証情報は環境変数のみで扱う。</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r>
        <w:tc>
          <w:tcPr>
            <w:tcW w:type="dxa" w:w="1600"/>
          </w:tcPr>
          <w:p>
            <w:r>
              <w:t>実機</w:t>
            </w:r>
          </w:p>
        </w:tc>
        <w:tc>
          <w:tcPr>
            <w:tcW w:type="dxa" w:w="3300"/>
          </w:tcPr>
          <w:p>
            <w:r>
              <w:t>モニタ連動</w:t>
            </w:r>
          </w:p>
        </w:tc>
        <w:tc>
          <w:tcPr>
            <w:tcW w:type="dxa" w:w="4460"/>
          </w:tcPr>
          <w:p>
            <w:r>
              <w:t>初回一致時の無送信、明確な反対状態の2秒後再判定・1回再送、中間値時の無送信</w:t>
            </w:r>
          </w:p>
        </w:tc>
      </w:tr>
      <w:tr>
        <w:tc>
          <w:tcPr>
            <w:tcW w:type="dxa" w:w="1600"/>
          </w:tcPr>
          <w:p>
            <w:r>
              <w:t>回帰</w:t>
            </w:r>
          </w:p>
        </w:tc>
        <w:tc>
          <w:tcPr>
            <w:tcW w:type="dxa" w:w="3300"/>
          </w:tcPr>
          <w:p>
            <w:r>
              <w:t>HDMI復帰表示</w:t>
            </w:r>
          </w:p>
        </w:tc>
        <w:tc>
          <w:tcPr>
            <w:tcW w:type="dxa" w:w="4460"/>
          </w:tcPr>
          <w:p>
            <w:r>
              <w:t>1920×1200固定描画と、描画面サイズ不一致時の3秒後再初期化</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室温情報源を追加・変更する場合は、INDOOR_SOURCES、鮮度判定、表示・受入仕様を同時に更新する。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r>
        <w:tc>
          <w:tcPr>
            <w:tcW w:type="dxa" w:w="1800"/>
          </w:tcPr>
          <w:p>
            <w:r>
              <w:t>モニタ連動</w:t>
            </w:r>
          </w:p>
        </w:tc>
        <w:tc>
          <w:tcPr>
            <w:tcW w:type="dxa" w:w="3600"/>
          </w:tcPr>
          <w:p>
            <w:r>
              <w:t>TvPowerDelivery / Plug Mini power reader / SwitchBot IR</w:t>
            </w:r>
          </w:p>
        </w:tc>
        <w:tc>
          <w:tcPr>
            <w:tcW w:type="dxa" w:w="3960"/>
          </w:tcPr>
          <w:p>
            <w:r>
              <w:t>app/services/tv_controller.py, app/clock.py</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Side Clock 仕様書</dc:title>
  <dc:subject>v2.4.7 現行仕様</dc:subject>
  <dc:creator/>
  <cp:keywords/>
  <dc:description/>
  <cp:lastModifiedBy/>
  <cp:revision>1</cp:revision>
  <dcterms:created xsi:type="dcterms:W3CDTF">2013-12-23T23:15:00Z</dcterms:created>
  <dcterms:modified xsi:type="dcterms:W3CDTF">2013-12-23T23:15:00Z</dcterms:modified>
  <cp:category/>
</cp:coreProperties>
</file>